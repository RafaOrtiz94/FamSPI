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D6BA" w14:textId="77777777" w:rsidR="00EE0AE7" w:rsidRDefault="00EE0AE7"/>
    <w:p w14:paraId="53D68220" w14:textId="77777777" w:rsidR="00EE0AE7" w:rsidRDefault="00EE0AE7"/>
    <w:p w14:paraId="674AD652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40"/>
          <w:lang w:val="es-EC"/>
        </w:rPr>
        <w:t>ANEXOS — PROTOCOLO DE VALIDACION FAMSPI v1.0.0</w:t>
      </w:r>
    </w:p>
    <w:p w14:paraId="3D0CF9AE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i/>
          <w:color w:val="808080"/>
          <w:lang w:val="es-EC"/>
        </w:rPr>
        <w:t>Departamento de TI  |  18/06/2026  |  Evidencia extraida del codigo fuente</w:t>
      </w:r>
    </w:p>
    <w:p w14:paraId="35D365A6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09EF5831" w14:textId="77777777" w:rsidR="00EE0AE7" w:rsidRPr="00F0760B" w:rsidRDefault="00EE0AE7">
      <w:pPr>
        <w:rPr>
          <w:lang w:val="es-EC"/>
        </w:rPr>
      </w:pPr>
    </w:p>
    <w:p w14:paraId="3E16FCD5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52"/>
          <w:lang w:val="es-EC"/>
        </w:rPr>
        <w:t>ANEXO A</w:t>
      </w:r>
    </w:p>
    <w:p w14:paraId="12EE5797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28"/>
          <w:lang w:val="es-EC"/>
        </w:rPr>
        <w:t>ESPECIFICACION DE REQUERIMIENTOS DEL USUARIO (URS) Y ESPECIFICACION FUNCIONAL (FRS)</w:t>
      </w:r>
    </w:p>
    <w:p w14:paraId="5CA2F805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i/>
          <w:color w:val="808080"/>
          <w:sz w:val="18"/>
          <w:lang w:val="es-EC"/>
        </w:rPr>
        <w:t>Evidencia: extraida de docs/validation/URS/ y docs/validation/FRS/ — archivos por modulo. Fecha de extraccion: 18/06/2026</w:t>
      </w:r>
    </w:p>
    <w:p w14:paraId="7311D28C" w14:textId="77777777" w:rsidR="00EE0AE7" w:rsidRPr="00F0760B" w:rsidRDefault="00EE0AE7">
      <w:pPr>
        <w:rPr>
          <w:lang w:val="es-EC"/>
        </w:rPr>
      </w:pPr>
    </w:p>
    <w:p w14:paraId="0DC732EF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2DF9A7DC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lastRenderedPageBreak/>
        <w:t>A.1 Requerimientos de usuario (URS) por modulo</w:t>
      </w:r>
    </w:p>
    <w:p w14:paraId="5DA95CC4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Cada modulo del sistema tiene su documento URS completo en docs/validation/URS/. La tabla siguiente consolida los requerimientos criticos verificables con su ID, actor real y resultado esperado. La fuente completa de cada REQ se encuentra en el archivo URS del modulo correspondiente.</w:t>
      </w:r>
    </w:p>
    <w:p w14:paraId="4558ADBC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Modulo: Autenticacion y Sesiones  |  Archivo: URS_modulo_autenticacion_sesiones.md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1660"/>
        <w:gridCol w:w="3279"/>
        <w:gridCol w:w="2464"/>
        <w:gridCol w:w="1010"/>
      </w:tblGrid>
      <w:tr w:rsidR="00EE0AE7" w14:paraId="42FE7871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760DD9A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0C643CD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7C7E646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17DEF05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5EB78F3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EE0AE7" w14:paraId="7A1CD8B9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75F4EC2" w14:textId="77777777" w:rsidR="00EE0AE7" w:rsidRDefault="00000000">
            <w:r>
              <w:rPr>
                <w:sz w:val="16"/>
              </w:rPr>
              <w:t>REQ-AUTH-001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E5D3BCC" w14:textId="77777777" w:rsidR="00EE0AE7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9CBDA5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iniciar sesion mediante cuenta Google OAuth2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C846EF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Usuario autenticado redirigido al dashboard segun su rol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A28D8A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121ED8D8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FB31922" w14:textId="77777777" w:rsidR="00EE0AE7" w:rsidRDefault="00000000">
            <w:r>
              <w:rPr>
                <w:sz w:val="16"/>
              </w:rPr>
              <w:t>REQ-AUTH-002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D804CB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3CB89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validar que el dominio del correo pertenezca al dominio corporativo configurado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A8322D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Usuarios de dominio no permitido no pueden ingresar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3DCA126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63E30DD0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44718620" w14:textId="77777777" w:rsidR="00EE0AE7" w:rsidRDefault="00000000">
            <w:r>
              <w:rPr>
                <w:sz w:val="16"/>
              </w:rPr>
              <w:t>REQ-AUTH-003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233412E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3586D7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crear automaticamente un usuario al autenticar por primera vez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26C02F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Usuario registrado con rol inicial 'pendiente' y datos basicos de identidad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4BB6373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0EA1A626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895D901" w14:textId="77777777" w:rsidR="00EE0AE7" w:rsidRDefault="00000000">
            <w:r>
              <w:rPr>
                <w:sz w:val="16"/>
              </w:rPr>
              <w:t>REQ-AUTH-005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B2B92E" w14:textId="77777777" w:rsidR="00EE0AE7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E76EDE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emitir accessToken y refreshToken tras login exitoso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392A39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Frontend recibe ambos tokens y habilita sesion autenticada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9AD9C8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033910DF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6A6FC722" w14:textId="77777777" w:rsidR="00EE0AE7" w:rsidRDefault="00000000">
            <w:r>
              <w:rPr>
                <w:sz w:val="16"/>
              </w:rPr>
              <w:t>REQ-AUTH-006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D37608E" w14:textId="77777777" w:rsidR="00EE0AE7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080156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renovar la sesion sin nuevo login mientras el refresh token sea valido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CC301B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Se emiten nuevos tokens; registro de sesion actualizado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0269544" w14:textId="77777777" w:rsidR="00EE0AE7" w:rsidRDefault="00000000">
            <w:r>
              <w:rPr>
                <w:sz w:val="16"/>
              </w:rPr>
              <w:t>Media</w:t>
            </w:r>
          </w:p>
        </w:tc>
      </w:tr>
      <w:tr w:rsidR="00EE0AE7" w14:paraId="0CEF99FA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F48F335" w14:textId="77777777" w:rsidR="00EE0AE7" w:rsidRDefault="00000000">
            <w:r>
              <w:rPr>
                <w:sz w:val="16"/>
              </w:rPr>
              <w:t>REQ-AUTH-007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A71AEF" w14:textId="77777777" w:rsidR="00EE0AE7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C13C2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cerrar sesion de forma explicita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D2CC13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La sesion activa queda cerrada en user_sessions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FC2A4D" w14:textId="77777777" w:rsidR="00EE0AE7" w:rsidRDefault="00000000">
            <w:r>
              <w:rPr>
                <w:sz w:val="16"/>
              </w:rPr>
              <w:t>Media</w:t>
            </w:r>
          </w:p>
        </w:tc>
      </w:tr>
      <w:tr w:rsidR="00EE0AE7" w14:paraId="1434A128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5EF2C2AB" w14:textId="77777777" w:rsidR="00EE0AE7" w:rsidRDefault="00000000">
            <w:r>
              <w:rPr>
                <w:sz w:val="16"/>
              </w:rPr>
              <w:t>REQ-AUTH-010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22F277" w14:textId="77777777" w:rsidR="00EE0AE7" w:rsidRDefault="00000000">
            <w:r>
              <w:rPr>
                <w:sz w:val="16"/>
              </w:rPr>
              <w:t>TI y Gerencia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1BC78A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consultar historial de sesiones y usuarios activos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66C713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Solo usuarios con rol autorizado acceden a auditoria de sesiones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93FEB5A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2E9BC87C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2173D9E" w14:textId="77777777" w:rsidR="00EE0AE7" w:rsidRDefault="00000000">
            <w:r>
              <w:rPr>
                <w:sz w:val="16"/>
              </w:rPr>
              <w:t>REQ-AUTH-012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A3B82F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DD981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detectar y notificar accesos fuera de horario laboral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21CE2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Evento registrado; notificacion emitida al canal de TI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EF8A5D" w14:textId="77777777" w:rsidR="00EE0AE7" w:rsidRDefault="00000000">
            <w:r>
              <w:rPr>
                <w:sz w:val="16"/>
              </w:rPr>
              <w:t>Media</w:t>
            </w:r>
          </w:p>
        </w:tc>
      </w:tr>
    </w:tbl>
    <w:p w14:paraId="29670774" w14:textId="77777777" w:rsidR="00EE0AE7" w:rsidRDefault="00EE0AE7"/>
    <w:p w14:paraId="7095AEC6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Modulo: Talento Humano  |  Archivo: URS_modulo_talento_humano.md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1659"/>
        <w:gridCol w:w="3287"/>
        <w:gridCol w:w="2464"/>
        <w:gridCol w:w="1009"/>
      </w:tblGrid>
      <w:tr w:rsidR="00EE0AE7" w14:paraId="7BF8CC3C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395EE6A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08C27C5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2828E4E2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43E16C52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3A0564C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EE0AE7" w14:paraId="036BD2D5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12C009BE" w14:textId="77777777" w:rsidR="00EE0AE7" w:rsidRDefault="00000000">
            <w:r>
              <w:rPr>
                <w:sz w:val="16"/>
              </w:rPr>
              <w:t>REQ-TH-001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C427FE2" w14:textId="77777777" w:rsidR="00EE0AE7" w:rsidRDefault="00000000">
            <w:r>
              <w:rPr>
                <w:sz w:val="16"/>
              </w:rPr>
              <w:t>Talento Humano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E30F45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administrar informacion de colaboradores y perfiles de personal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71A958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Los perfiles quedan actualizados con trazabilidad completa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1E759C5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50DCE51C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A83D6F2" w14:textId="77777777" w:rsidR="00EE0AE7" w:rsidRDefault="00000000">
            <w:r>
              <w:rPr>
                <w:sz w:val="16"/>
              </w:rPr>
              <w:t>REQ-TH-002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D9EA25" w14:textId="77777777" w:rsidR="00EE0AE7" w:rsidRDefault="00000000">
            <w:r>
              <w:rPr>
                <w:sz w:val="16"/>
              </w:rPr>
              <w:t>Colaborador y aprobadores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F833F4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crear y resolver solicitudes de permisos/vacaciones por flujo jerarquico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4EDFF6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La solicitud avanza por estados validos hasta cierre con trazabilidad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6C754C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6017A415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454E50CB" w14:textId="77777777" w:rsidR="00EE0AE7" w:rsidRDefault="00000000">
            <w:r>
              <w:rPr>
                <w:sz w:val="16"/>
              </w:rPr>
              <w:t>REQ-TH-003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7E4B9E" w14:textId="77777777" w:rsidR="00EE0AE7" w:rsidRDefault="00000000">
            <w:r>
              <w:rPr>
                <w:sz w:val="16"/>
              </w:rPr>
              <w:t>TH / Gerencia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027DE5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gestionar solicitudes de personal, incluyendo perfil, documentos y contratacion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48A7A3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expediente de vacante queda completo y consistente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F7E6C8F" w14:textId="77777777" w:rsidR="00EE0AE7" w:rsidRDefault="00000000">
            <w:r>
              <w:rPr>
                <w:sz w:val="16"/>
              </w:rPr>
              <w:t>Media</w:t>
            </w:r>
          </w:p>
        </w:tc>
      </w:tr>
      <w:tr w:rsidR="00EE0AE7" w14:paraId="61E10F5B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5FE9678" w14:textId="77777777" w:rsidR="00EE0AE7" w:rsidRDefault="00000000">
            <w:r>
              <w:rPr>
                <w:sz w:val="16"/>
              </w:rPr>
              <w:t>REQ-TH-004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DF2F18" w14:textId="77777777" w:rsidR="00EE0AE7" w:rsidRDefault="00000000">
            <w:r>
              <w:rPr>
                <w:sz w:val="16"/>
              </w:rPr>
              <w:t>Colaborador autenticado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1E79B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registrar marcaciones de asistencia, excepciones y overtime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730650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Los registros quedan consolidados para reporte y control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A1A26D" w14:textId="77777777" w:rsidR="00EE0AE7" w:rsidRDefault="00000000">
            <w:r>
              <w:rPr>
                <w:sz w:val="16"/>
              </w:rPr>
              <w:t>Media</w:t>
            </w:r>
          </w:p>
        </w:tc>
      </w:tr>
      <w:tr w:rsidR="00EE0AE7" w14:paraId="350F4063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1216F525" w14:textId="77777777" w:rsidR="00EE0AE7" w:rsidRDefault="00000000">
            <w:r>
              <w:rPr>
                <w:sz w:val="16"/>
              </w:rPr>
              <w:t>REQ-TH-005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5C7532D" w14:textId="77777777" w:rsidR="00EE0AE7" w:rsidRDefault="00000000">
            <w:r>
              <w:rPr>
                <w:sz w:val="16"/>
              </w:rPr>
              <w:t>Talento Humano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ACEAAC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administrar departamentos organizacionales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57B894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La estructura departamental se mantiene vigente para otros modulos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F4E974C" w14:textId="77777777" w:rsidR="00EE0AE7" w:rsidRDefault="00000000">
            <w:r>
              <w:rPr>
                <w:sz w:val="16"/>
              </w:rPr>
              <w:t>Baja</w:t>
            </w:r>
          </w:p>
        </w:tc>
      </w:tr>
      <w:tr w:rsidR="00EE0AE7" w14:paraId="381CEDCD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525E085" w14:textId="77777777" w:rsidR="00EE0AE7" w:rsidRDefault="00000000">
            <w:r>
              <w:rPr>
                <w:sz w:val="16"/>
              </w:rPr>
              <w:t>REQ-TH-006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231DE4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3E89E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emitir links de verificacion legal para firmas de permisos/vacaciones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13DF14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Las validaciones legales quedan verificables por token publico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5D589B" w14:textId="77777777" w:rsidR="00EE0AE7" w:rsidRDefault="00000000">
            <w:r>
              <w:rPr>
                <w:sz w:val="16"/>
              </w:rPr>
              <w:t>Alta</w:t>
            </w:r>
          </w:p>
        </w:tc>
      </w:tr>
    </w:tbl>
    <w:p w14:paraId="48DBB3DA" w14:textId="77777777" w:rsidR="00EE0AE7" w:rsidRDefault="00EE0AE7"/>
    <w:p w14:paraId="2F8F9EFE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Modulo: Finanzas y Viaticos  |  Archivo: URS_modulo_finanzas_viaticos.md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4"/>
        <w:gridCol w:w="1652"/>
        <w:gridCol w:w="3296"/>
        <w:gridCol w:w="2460"/>
        <w:gridCol w:w="1010"/>
      </w:tblGrid>
      <w:tr w:rsidR="00EE0AE7" w14:paraId="02CE0336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33D3463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B39CB4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0338431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072196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544554A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EE0AE7" w14:paraId="65476E54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45DCEFD" w14:textId="77777777" w:rsidR="00EE0AE7" w:rsidRDefault="00000000">
            <w:r>
              <w:rPr>
                <w:sz w:val="16"/>
              </w:rPr>
              <w:t>REQ-VT-001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DDA8560" w14:textId="77777777" w:rsidR="00EE0AE7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33B669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crear un workspace de viaticos vinculado a una salida operacional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8DBFAA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Workspace creado con estado 'borrador'; vinculado al colaborador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A2C01A1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0886A752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0607B7D" w14:textId="77777777" w:rsidR="00EE0AE7" w:rsidRDefault="00000000">
            <w:r>
              <w:rPr>
                <w:sz w:val="16"/>
              </w:rPr>
              <w:t>REQ-VT-003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6E1E44" w14:textId="77777777" w:rsidR="00EE0AE7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8BBE7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cargar facturas electronicas SRI desde archivo TXT de 14 columnas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17BAE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Facturas parseadas, validadas y asociadas al workspace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6AE959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20723B04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0CD99CE" w14:textId="77777777" w:rsidR="00EE0AE7" w:rsidRDefault="00000000">
            <w:r>
              <w:rPr>
                <w:sz w:val="16"/>
              </w:rPr>
              <w:t>REQ-VT-006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A924355" w14:textId="77777777" w:rsidR="00EE0AE7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82E095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implementar un asistente guiado de 4 pasos para completar el viatico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92A2DC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wizard guia la carga de soportes, categorias, notas y envio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22BABFF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0A6A79F4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94ED913" w14:textId="77777777" w:rsidR="00EE0AE7" w:rsidRDefault="00000000">
            <w:r>
              <w:rPr>
                <w:sz w:val="16"/>
              </w:rPr>
              <w:lastRenderedPageBreak/>
              <w:t>REQ-VT-008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EA98D3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F5B83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gestionar 9 estados del flujo: borrador, pendiente_revision, aprobado_jefe, rechazado_jefe, pendiente_financiero, aprobado_financiero, rechazado_financiero, listo_pago, pagado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7A8B62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Cada transicion valida actor, permisos y estado previo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5FC08C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0A1C06AA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1D536DF" w14:textId="77777777" w:rsidR="00EE0AE7" w:rsidRDefault="00000000">
            <w:r>
              <w:rPr>
                <w:sz w:val="16"/>
              </w:rPr>
              <w:t>REQ-VT-012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A6C973" w14:textId="77777777" w:rsidR="00EE0AE7" w:rsidRDefault="00000000">
            <w:r>
              <w:rPr>
                <w:sz w:val="16"/>
              </w:rPr>
              <w:t>Revision financiera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88B22B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permitir categorizar facturas por tipo de gasto (combustible, alimentacion, hospedaje, transporte, movilidad, materiales)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CBF631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Cada factura queda categorizada para reportes de gasto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549C51F" w14:textId="77777777" w:rsidR="00EE0AE7" w:rsidRDefault="00000000">
            <w:r>
              <w:rPr>
                <w:sz w:val="16"/>
              </w:rPr>
              <w:t>Alta</w:t>
            </w:r>
          </w:p>
        </w:tc>
      </w:tr>
      <w:tr w:rsidR="00EE0AE7" w14:paraId="7A3D7786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0385769" w14:textId="77777777" w:rsidR="00EE0AE7" w:rsidRDefault="00000000">
            <w:r>
              <w:rPr>
                <w:sz w:val="16"/>
              </w:rPr>
              <w:t>REQ-VT-016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7E4511" w14:textId="77777777" w:rsidR="00EE0AE7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2C62A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El sistema debe registrar trazabilidad completa de cada cambio de estado con actor y timestamp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8D0C94D" w14:textId="77777777" w:rsidR="00EE0AE7" w:rsidRDefault="00000000">
            <w:r>
              <w:rPr>
                <w:sz w:val="16"/>
              </w:rPr>
              <w:t>Trail auditable disponible en bitacora de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C770C1" w14:textId="77777777" w:rsidR="00EE0AE7" w:rsidRDefault="00000000">
            <w:r>
              <w:rPr>
                <w:sz w:val="16"/>
              </w:rPr>
              <w:t>Alta</w:t>
            </w:r>
          </w:p>
        </w:tc>
      </w:tr>
    </w:tbl>
    <w:p w14:paraId="231F4099" w14:textId="77777777" w:rsidR="00EE0AE7" w:rsidRDefault="00EE0AE7"/>
    <w:p w14:paraId="00FDFD3C" w14:textId="77777777" w:rsidR="00EE0AE7" w:rsidRPr="00F0760B" w:rsidRDefault="00000000">
      <w:pPr>
        <w:shd w:val="clear" w:color="auto" w:fill="37490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Resumen de todos los modulos — estado de la documentacion URS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994"/>
        <w:gridCol w:w="4488"/>
        <w:gridCol w:w="1389"/>
      </w:tblGrid>
      <w:tr w:rsidR="00EE0AE7" w14:paraId="7647A6FE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AE89D7F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38EEDB8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 REQ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3E6930A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Archivo fuente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647BA3C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EE0AE7" w14:paraId="331460EB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5DE4EF7" w14:textId="77777777" w:rsidR="00EE0AE7" w:rsidRDefault="00000000">
            <w:r>
              <w:rPr>
                <w:sz w:val="16"/>
              </w:rPr>
              <w:t>Autenticacion y Sesiones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C883AC4" w14:textId="77777777" w:rsidR="00EE0AE7" w:rsidRDefault="00000000">
            <w:r>
              <w:rPr>
                <w:sz w:val="16"/>
              </w:rPr>
              <w:t>12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1432D4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URS_modulo_autenticacion_sesiones.md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92D8A04" w14:textId="77777777" w:rsidR="00EE0AE7" w:rsidRDefault="00000000">
            <w:r>
              <w:rPr>
                <w:sz w:val="16"/>
              </w:rPr>
              <w:t>Completo</w:t>
            </w:r>
          </w:p>
        </w:tc>
      </w:tr>
      <w:tr w:rsidR="00EE0AE7" w14:paraId="134122E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FD6F5D2" w14:textId="77777777" w:rsidR="00EE0AE7" w:rsidRDefault="00000000">
            <w:r>
              <w:rPr>
                <w:sz w:val="16"/>
              </w:rPr>
              <w:t>Usuarios y Perfiles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A13E55" w14:textId="77777777" w:rsidR="00EE0AE7" w:rsidRDefault="00000000">
            <w:r>
              <w:rPr>
                <w:sz w:val="16"/>
              </w:rPr>
              <w:t>13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8E13E8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URS_modulo_usuarios_perfiles.md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429662A" w14:textId="77777777" w:rsidR="00EE0AE7" w:rsidRDefault="00000000">
            <w:r>
              <w:rPr>
                <w:sz w:val="16"/>
              </w:rPr>
              <w:t>Completo</w:t>
            </w:r>
          </w:p>
        </w:tc>
      </w:tr>
      <w:tr w:rsidR="00EE0AE7" w14:paraId="0FF42B5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4E533B0" w14:textId="77777777" w:rsidR="00EE0AE7" w:rsidRDefault="00000000">
            <w:r>
              <w:rPr>
                <w:sz w:val="16"/>
              </w:rPr>
              <w:t>Talento Humano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7FCC81F" w14:textId="77777777" w:rsidR="00EE0AE7" w:rsidRDefault="00000000">
            <w:r>
              <w:rPr>
                <w:sz w:val="16"/>
              </w:rPr>
              <w:t>6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2796174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URS_modulo_talento_humano.md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4085D68" w14:textId="77777777" w:rsidR="00EE0AE7" w:rsidRDefault="00000000">
            <w:r>
              <w:rPr>
                <w:sz w:val="16"/>
              </w:rPr>
              <w:t>Completo</w:t>
            </w:r>
          </w:p>
        </w:tc>
      </w:tr>
      <w:tr w:rsidR="00EE0AE7" w14:paraId="4866E1C3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303454" w14:textId="77777777" w:rsidR="00EE0AE7" w:rsidRDefault="00000000">
            <w:r>
              <w:rPr>
                <w:sz w:val="16"/>
              </w:rPr>
              <w:t>Comercial y Clientes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542E11" w14:textId="77777777" w:rsidR="00EE0AE7" w:rsidRDefault="00000000">
            <w:r>
              <w:rPr>
                <w:sz w:val="16"/>
              </w:rPr>
              <w:t>18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9781AD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URS_modulo_comercial_clientes.md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FA99932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6674E6F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DEFE46F" w14:textId="77777777" w:rsidR="00EE0AE7" w:rsidRDefault="00000000">
            <w:r>
              <w:rPr>
                <w:sz w:val="16"/>
              </w:rPr>
              <w:t>Business Case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71B540F" w14:textId="77777777" w:rsidR="00EE0AE7" w:rsidRDefault="00000000">
            <w:r>
              <w:rPr>
                <w:sz w:val="16"/>
              </w:rPr>
              <w:t>5+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E74A635" w14:textId="77777777" w:rsidR="00EE0AE7" w:rsidRDefault="00000000">
            <w:r>
              <w:rPr>
                <w:sz w:val="16"/>
              </w:rPr>
              <w:t>URS_modulo_business_case.md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C190229" w14:textId="77777777" w:rsidR="00EE0AE7" w:rsidRDefault="00000000">
            <w:r>
              <w:rPr>
                <w:sz w:val="16"/>
              </w:rPr>
              <w:t>En revision</w:t>
            </w:r>
          </w:p>
        </w:tc>
      </w:tr>
      <w:tr w:rsidR="00EE0AE7" w14:paraId="39544C54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DCD662D" w14:textId="77777777" w:rsidR="00EE0AE7" w:rsidRDefault="00000000">
            <w:r>
              <w:rPr>
                <w:sz w:val="16"/>
              </w:rPr>
              <w:t>Finanzas y Viaticos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D59B06" w14:textId="77777777" w:rsidR="00EE0AE7" w:rsidRDefault="00000000">
            <w:r>
              <w:rPr>
                <w:sz w:val="16"/>
              </w:rPr>
              <w:t>16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CA9046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URS_modulo_finanzas_viaticos.md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B19D6DA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2A8572A1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200F1E7" w14:textId="77777777" w:rsidR="00EE0AE7" w:rsidRDefault="00000000">
            <w:r>
              <w:rPr>
                <w:sz w:val="16"/>
              </w:rPr>
              <w:t>Servicio Tecnico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94D1E62" w14:textId="77777777" w:rsidR="00EE0AE7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E936BF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URS_modulo_servicio_tecnico_mantenimientos.md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8A2D9AC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601B1E3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C8B477A" w14:textId="77777777" w:rsidR="00EE0AE7" w:rsidRDefault="00000000">
            <w:r>
              <w:rPr>
                <w:sz w:val="16"/>
              </w:rPr>
              <w:t>Documentos y Firma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420DFA" w14:textId="77777777" w:rsidR="00EE0AE7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F1F16E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URS_modulo_documentos_firma.md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6BF332D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76D08E87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B62E7CB" w14:textId="77777777" w:rsidR="00EE0AE7" w:rsidRDefault="00000000">
            <w:r>
              <w:rPr>
                <w:sz w:val="16"/>
              </w:rPr>
              <w:t>Notificaciones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C6318FB" w14:textId="77777777" w:rsidR="00EE0AE7" w:rsidRDefault="00000000">
            <w:r>
              <w:rPr>
                <w:sz w:val="16"/>
              </w:rPr>
              <w:t>9+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0C244E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URS_modulo_notificaciones_comunicaciones.md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7DA252A" w14:textId="77777777" w:rsidR="00EE0AE7" w:rsidRDefault="00000000">
            <w:r>
              <w:rPr>
                <w:sz w:val="16"/>
              </w:rPr>
              <w:t>Completo</w:t>
            </w:r>
          </w:p>
        </w:tc>
      </w:tr>
      <w:tr w:rsidR="00EE0AE7" w14:paraId="5BA330CD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9F8BBD1" w14:textId="77777777" w:rsidR="00EE0AE7" w:rsidRDefault="00000000">
            <w:r>
              <w:rPr>
                <w:sz w:val="16"/>
              </w:rPr>
              <w:t>Reportes y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4A14A0" w14:textId="77777777" w:rsidR="00EE0AE7" w:rsidRDefault="00000000">
            <w:r>
              <w:rPr>
                <w:sz w:val="16"/>
              </w:rPr>
              <w:t>8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05ED7B" w14:textId="77777777" w:rsidR="00EE0AE7" w:rsidRDefault="00000000">
            <w:r>
              <w:rPr>
                <w:sz w:val="16"/>
              </w:rPr>
              <w:t>URS_modulo_reportes_auditoria.md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57459BC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359D5E4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E940875" w14:textId="77777777" w:rsidR="00EE0AE7" w:rsidRDefault="00000000">
            <w:r>
              <w:rPr>
                <w:sz w:val="16"/>
              </w:rPr>
              <w:t>TI Soporte y Tickets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0153E22" w14:textId="77777777" w:rsidR="00EE0AE7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9FD58B9" w14:textId="77777777" w:rsidR="00EE0AE7" w:rsidRDefault="00000000">
            <w:r>
              <w:rPr>
                <w:sz w:val="16"/>
              </w:rPr>
              <w:t>URS_modulo_ti_soporte_tickets.md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74177CA" w14:textId="77777777" w:rsidR="00EE0AE7" w:rsidRDefault="00000000">
            <w:r>
              <w:rPr>
                <w:sz w:val="16"/>
              </w:rPr>
              <w:t>v2.0 (2026-06)</w:t>
            </w:r>
          </w:p>
        </w:tc>
      </w:tr>
      <w:tr w:rsidR="00EE0AE7" w14:paraId="0DE0DE9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1364765" w14:textId="77777777" w:rsidR="00EE0AE7" w:rsidRDefault="00000000">
            <w:r>
              <w:rPr>
                <w:sz w:val="16"/>
              </w:rPr>
              <w:t>Inventario y Equipos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5DCEB9" w14:textId="77777777" w:rsidR="00EE0AE7" w:rsidRDefault="00000000">
            <w:r>
              <w:rPr>
                <w:sz w:val="16"/>
              </w:rPr>
              <w:t>19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BD071B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URS_modulo_inventario_equipos.md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6A83407" w14:textId="77777777" w:rsidR="00EE0AE7" w:rsidRDefault="00000000">
            <w:r>
              <w:rPr>
                <w:sz w:val="16"/>
              </w:rPr>
              <w:t>v2.0 (2026-06)</w:t>
            </w:r>
          </w:p>
        </w:tc>
      </w:tr>
    </w:tbl>
    <w:p w14:paraId="06C9005C" w14:textId="77777777" w:rsidR="00EE0AE7" w:rsidRDefault="00EE0AE7"/>
    <w:p w14:paraId="681F7C4C" w14:textId="77777777" w:rsidR="00EE0AE7" w:rsidRDefault="00000000">
      <w:r>
        <w:br w:type="page"/>
      </w:r>
    </w:p>
    <w:p w14:paraId="1AF05644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lastRenderedPageBreak/>
        <w:t>A.2 Especificaciones funcionales (FRS) por modulo</w:t>
      </w:r>
    </w:p>
    <w:p w14:paraId="112A1C56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Cada FRS documenta el endpoint exacto, las entradas reales, el proceso ejecutado y la salida esperada. La fuente completa esta en docs/validation/FRS/.</w:t>
      </w:r>
    </w:p>
    <w:p w14:paraId="178DDA79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Modulo: Autenticacion  |  FRS-AUTH criticos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256"/>
        <w:gridCol w:w="1900"/>
        <w:gridCol w:w="2985"/>
        <w:gridCol w:w="1391"/>
      </w:tblGrid>
      <w:tr w:rsidR="00EE0AE7" w14:paraId="592A7D2D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3803158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FRS-ID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695D66AE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3F39197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Entradas requeridas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0C92FEE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Proceso ejecutado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7E4932B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Salida HTTP</w:t>
            </w:r>
          </w:p>
        </w:tc>
      </w:tr>
      <w:tr w:rsidR="00EE0AE7" w14:paraId="37FBBA9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E110F46" w14:textId="77777777" w:rsidR="00EE0AE7" w:rsidRDefault="00000000">
            <w:r>
              <w:rPr>
                <w:sz w:val="16"/>
              </w:rPr>
              <w:t>FRS-AUTH-001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F83C7CB" w14:textId="77777777" w:rsidR="00EE0AE7" w:rsidRDefault="00000000">
            <w:r>
              <w:rPr>
                <w:sz w:val="16"/>
              </w:rPr>
              <w:t>GET /api/v1/auth/google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7D94AF01" w14:textId="77777777" w:rsidR="00EE0AE7" w:rsidRDefault="00000000"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4C0AA7BB" w14:textId="77777777" w:rsidR="00EE0AE7" w:rsidRDefault="00000000">
            <w:r>
              <w:rPr>
                <w:sz w:val="16"/>
              </w:rPr>
              <w:t>Redirige a Google OAuth consent screen con scope openid+email+profile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FD1A034" w14:textId="77777777" w:rsidR="00EE0AE7" w:rsidRDefault="00000000">
            <w:r>
              <w:rPr>
                <w:sz w:val="16"/>
              </w:rPr>
              <w:t>302 Redirect a Google</w:t>
            </w:r>
          </w:p>
        </w:tc>
      </w:tr>
      <w:tr w:rsidR="00EE0AE7" w14:paraId="72BD438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F32FD10" w14:textId="77777777" w:rsidR="00EE0AE7" w:rsidRDefault="00000000">
            <w:r>
              <w:rPr>
                <w:sz w:val="16"/>
              </w:rPr>
              <w:t>FRS-AUTH-002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2233B75" w14:textId="77777777" w:rsidR="00EE0AE7" w:rsidRDefault="00000000">
            <w:r>
              <w:rPr>
                <w:sz w:val="16"/>
              </w:rPr>
              <w:t>GET /api/v1/auth/google/callback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CACDFE1" w14:textId="77777777" w:rsidR="00EE0AE7" w:rsidRDefault="00000000">
            <w:r>
              <w:rPr>
                <w:sz w:val="16"/>
              </w:rPr>
              <w:t>code, state (OAuth params)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1595A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Intercambia code por tokens Google; valida dominio; upsert usuario en DB; emite JWT accessToken + refreshToken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A1A01A1" w14:textId="77777777" w:rsidR="00EE0AE7" w:rsidRDefault="00000000">
            <w:r>
              <w:rPr>
                <w:sz w:val="16"/>
              </w:rPr>
              <w:t>200 + { accessToken, refreshToken, user }</w:t>
            </w:r>
          </w:p>
        </w:tc>
      </w:tr>
      <w:tr w:rsidR="00EE0AE7" w14:paraId="25C45569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1D52554" w14:textId="77777777" w:rsidR="00EE0AE7" w:rsidRDefault="00000000">
            <w:r>
              <w:rPr>
                <w:sz w:val="16"/>
              </w:rPr>
              <w:t>FRS-AUTH-003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905EED7" w14:textId="77777777" w:rsidR="00EE0AE7" w:rsidRDefault="00000000">
            <w:r>
              <w:rPr>
                <w:sz w:val="16"/>
              </w:rPr>
              <w:t>POST /api/v1/auth/refresh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3A89A75" w14:textId="77777777" w:rsidR="00EE0AE7" w:rsidRDefault="00000000">
            <w:r>
              <w:rPr>
                <w:sz w:val="16"/>
              </w:rPr>
              <w:t>Header x-refresh-token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763A20A4" w14:textId="77777777" w:rsidR="00EE0AE7" w:rsidRDefault="00000000">
            <w:r>
              <w:rPr>
                <w:sz w:val="16"/>
              </w:rPr>
              <w:t>Verifica refreshToken; emite nuevo accessToken; actualiza user_sessions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F031EE0" w14:textId="77777777" w:rsidR="00EE0AE7" w:rsidRDefault="00000000">
            <w:r>
              <w:rPr>
                <w:sz w:val="16"/>
              </w:rPr>
              <w:t>200 + { accessToken }</w:t>
            </w:r>
          </w:p>
        </w:tc>
      </w:tr>
      <w:tr w:rsidR="00EE0AE7" w14:paraId="5364FF78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80D7568" w14:textId="77777777" w:rsidR="00EE0AE7" w:rsidRDefault="00000000">
            <w:r>
              <w:rPr>
                <w:sz w:val="16"/>
              </w:rPr>
              <w:t>FRS-AUTH-004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75E15EF" w14:textId="77777777" w:rsidR="00EE0AE7" w:rsidRDefault="00000000">
            <w:r>
              <w:rPr>
                <w:sz w:val="16"/>
              </w:rPr>
              <w:t>POST /api/v1/auth/logout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F7C551B" w14:textId="77777777" w:rsidR="00EE0AE7" w:rsidRDefault="00000000">
            <w:r>
              <w:rPr>
                <w:sz w:val="16"/>
              </w:rPr>
              <w:t>Bearer accessToken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FD9BA22" w14:textId="77777777" w:rsidR="00EE0AE7" w:rsidRDefault="00000000">
            <w:r>
              <w:rPr>
                <w:sz w:val="16"/>
              </w:rPr>
              <w:t>Invalida sesion activa en user_sessions; registra en auditoria.logs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EC69592" w14:textId="77777777" w:rsidR="00EE0AE7" w:rsidRDefault="00000000">
            <w:r>
              <w:rPr>
                <w:sz w:val="16"/>
              </w:rPr>
              <w:t>200 + { ok: true }</w:t>
            </w:r>
          </w:p>
        </w:tc>
      </w:tr>
      <w:tr w:rsidR="00EE0AE7" w14:paraId="3B856066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4A97B21" w14:textId="77777777" w:rsidR="00EE0AE7" w:rsidRDefault="00000000">
            <w:r>
              <w:rPr>
                <w:sz w:val="16"/>
              </w:rPr>
              <w:t>FRS-AUTH-005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4E58757" w14:textId="77777777" w:rsidR="00EE0AE7" w:rsidRDefault="00000000">
            <w:r>
              <w:rPr>
                <w:sz w:val="16"/>
              </w:rPr>
              <w:t>GET /api/v1/auth/me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485F318" w14:textId="77777777" w:rsidR="00EE0AE7" w:rsidRDefault="00000000">
            <w:r>
              <w:rPr>
                <w:sz w:val="16"/>
              </w:rPr>
              <w:t>Bearer accessToken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21CB951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Decodifica JWT; retorna perfil del usuario autenticado con rol, scope e id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A22939B" w14:textId="77777777" w:rsidR="00EE0AE7" w:rsidRDefault="00000000">
            <w:r>
              <w:rPr>
                <w:sz w:val="16"/>
              </w:rPr>
              <w:t>200 + { user }</w:t>
            </w:r>
          </w:p>
        </w:tc>
      </w:tr>
    </w:tbl>
    <w:p w14:paraId="06D000A6" w14:textId="77777777" w:rsidR="00EE0AE7" w:rsidRDefault="00EE0AE7"/>
    <w:p w14:paraId="74B5A0BD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Modulo: Talento Humano  |  FRS-TH criticos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2517"/>
        <w:gridCol w:w="1931"/>
        <w:gridCol w:w="2951"/>
        <w:gridCol w:w="1141"/>
      </w:tblGrid>
      <w:tr w:rsidR="00EE0AE7" w14:paraId="777BF924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76E47AF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FRS-ID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364DCC1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619A718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Roles permitidos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7D02419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Proceso ejecutado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A9A961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Salida HTTP</w:t>
            </w:r>
          </w:p>
        </w:tc>
      </w:tr>
      <w:tr w:rsidR="00EE0AE7" w14:paraId="3B1F3832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A11DAA7" w14:textId="77777777" w:rsidR="00EE0AE7" w:rsidRDefault="00000000">
            <w:r>
              <w:rPr>
                <w:sz w:val="16"/>
              </w:rPr>
              <w:t>FRS-TH-001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9FE2D2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POST /api/v1/talento-humano/permisos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71828DC" w14:textId="77777777" w:rsidR="00EE0AE7" w:rsidRDefault="00000000">
            <w:r>
              <w:rPr>
                <w:sz w:val="16"/>
              </w:rPr>
              <w:t>Todos los roles internos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34E4500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Valida campos obligatorios; crea registro en DB con estado 'pendiente'; dispara notificacion al aprobador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5DEB053" w14:textId="77777777" w:rsidR="00EE0AE7" w:rsidRDefault="00000000">
            <w:r>
              <w:rPr>
                <w:sz w:val="16"/>
              </w:rPr>
              <w:t>201 + { id, estado: 'pendiente' }</w:t>
            </w:r>
          </w:p>
        </w:tc>
      </w:tr>
      <w:tr w:rsidR="00EE0AE7" w14:paraId="50020E58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7BB9A0D" w14:textId="77777777" w:rsidR="00EE0AE7" w:rsidRDefault="00000000">
            <w:r>
              <w:rPr>
                <w:sz w:val="16"/>
              </w:rPr>
              <w:t>FRS-TH-002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11ADE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GET /api/v1/talento-humano/permisos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84A48B2" w14:textId="77777777" w:rsidR="00EE0AE7" w:rsidRDefault="00000000">
            <w:r>
              <w:rPr>
                <w:sz w:val="16"/>
              </w:rPr>
              <w:t>talento_humano, gerencia, jefaturas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4D3A83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Consulta solicitudes con filtros de estado, fecha y usuario; pagina resultados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E8E766" w14:textId="77777777" w:rsidR="00EE0AE7" w:rsidRDefault="00000000">
            <w:r>
              <w:rPr>
                <w:sz w:val="16"/>
              </w:rPr>
              <w:t>200 + { items, total }</w:t>
            </w:r>
          </w:p>
        </w:tc>
      </w:tr>
      <w:tr w:rsidR="00EE0AE7" w14:paraId="411244B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79ED1B16" w14:textId="77777777" w:rsidR="00EE0AE7" w:rsidRDefault="00000000">
            <w:r>
              <w:rPr>
                <w:sz w:val="16"/>
              </w:rPr>
              <w:t>FRS-TH-003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835020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PUT /api/v1/talento-humano/permisos/:id/estado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49B4A5D" w14:textId="77777777" w:rsidR="00EE0AE7" w:rsidRDefault="00000000">
            <w:r>
              <w:rPr>
                <w:sz w:val="16"/>
              </w:rPr>
              <w:t>Aprobadores jerarquicos segun area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1480B5B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Valida que el actor es aprobador autorizado; verifica estado actual; actualiza estado; registra en auditoria.logs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8C8F957" w14:textId="77777777" w:rsidR="00EE0AE7" w:rsidRDefault="00000000">
            <w:r>
              <w:rPr>
                <w:sz w:val="16"/>
              </w:rPr>
              <w:t>200 + { id, estado_nuevo }</w:t>
            </w:r>
          </w:p>
        </w:tc>
      </w:tr>
      <w:tr w:rsidR="00EE0AE7" w14:paraId="4DFB8329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4E3E118" w14:textId="77777777" w:rsidR="00EE0AE7" w:rsidRDefault="00000000">
            <w:r>
              <w:rPr>
                <w:sz w:val="16"/>
              </w:rPr>
              <w:t>FRS-TH-004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3F5F2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GET /api/v1/talento-humano/permisos/:id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B31A0A6" w14:textId="77777777" w:rsidR="00EE0AE7" w:rsidRDefault="00000000">
            <w:r>
              <w:rPr>
                <w:sz w:val="16"/>
              </w:rPr>
              <w:t>Solicitante propietario, jefaturas, TH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9ECDF7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Retorna detalle completo con historial de estados y actor de cada transicion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F45A5EF" w14:textId="77777777" w:rsidR="00EE0AE7" w:rsidRDefault="00000000">
            <w:r>
              <w:rPr>
                <w:sz w:val="16"/>
              </w:rPr>
              <w:t>200 + { permiso, historial }</w:t>
            </w:r>
          </w:p>
        </w:tc>
      </w:tr>
    </w:tbl>
    <w:p w14:paraId="44E3A4B8" w14:textId="77777777" w:rsidR="00EE0AE7" w:rsidRDefault="00EE0AE7"/>
    <w:p w14:paraId="6C33051A" w14:textId="77777777" w:rsidR="00EE0AE7" w:rsidRDefault="00000000">
      <w:r>
        <w:br w:type="page"/>
      </w:r>
    </w:p>
    <w:p w14:paraId="7C57A39D" w14:textId="77777777" w:rsidR="00EE0AE7" w:rsidRDefault="00EE0AE7"/>
    <w:p w14:paraId="492CB0E6" w14:textId="77777777" w:rsidR="00EE0AE7" w:rsidRDefault="00000000">
      <w:pPr>
        <w:jc w:val="center"/>
      </w:pPr>
      <w:r>
        <w:rPr>
          <w:b/>
          <w:color w:val="1F497D"/>
          <w:sz w:val="52"/>
        </w:rPr>
        <w:t>ANEXO B</w:t>
      </w:r>
    </w:p>
    <w:p w14:paraId="528B52ED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28"/>
          <w:lang w:val="es-EC"/>
        </w:rPr>
        <w:t>ESPECIFICACION DE DISENO DEL SISTEMA (DDS)</w:t>
      </w:r>
    </w:p>
    <w:p w14:paraId="45F9331A" w14:textId="77777777" w:rsidR="00EE0AE7" w:rsidRDefault="00000000">
      <w:pPr>
        <w:spacing w:after="100"/>
      </w:pPr>
      <w:r w:rsidRPr="00F0760B">
        <w:rPr>
          <w:i/>
          <w:color w:val="808080"/>
          <w:sz w:val="18"/>
          <w:lang w:val="es-EC"/>
        </w:rPr>
        <w:t xml:space="preserve">Evidencia: extraida de backend/src/app.js, routes/registerRoutes.js, routes/publicPaths.js, config/db.js, config/security.js y estructura de modulos. </w:t>
      </w:r>
      <w:r>
        <w:rPr>
          <w:i/>
          <w:color w:val="808080"/>
          <w:sz w:val="18"/>
        </w:rPr>
        <w:t>Fecha de extraccion: 18/06/2026</w:t>
      </w:r>
    </w:p>
    <w:p w14:paraId="042A4098" w14:textId="77777777" w:rsidR="00EE0AE7" w:rsidRDefault="00EE0AE7"/>
    <w:p w14:paraId="63FCBA05" w14:textId="77777777" w:rsidR="00EE0AE7" w:rsidRDefault="00000000">
      <w:r>
        <w:br w:type="page"/>
      </w:r>
    </w:p>
    <w:p w14:paraId="7179317F" w14:textId="77777777" w:rsidR="00EE0AE7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B.1 Arquitectura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032"/>
        <w:gridCol w:w="1213"/>
        <w:gridCol w:w="2544"/>
        <w:gridCol w:w="2170"/>
      </w:tblGrid>
      <w:tr w:rsidR="00EE0AE7" w14:paraId="42BB57B3" w14:textId="77777777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516CD39D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56FF1F4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145EC5B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12D329A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Archivo de configuracion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49F1223D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EE0AE7" w14:paraId="334E7F8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8204A31" w14:textId="77777777" w:rsidR="00EE0AE7" w:rsidRDefault="00000000">
            <w:r>
              <w:rPr>
                <w:sz w:val="16"/>
              </w:rPr>
              <w:t>Presentacion (SPA)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9CAFD4F" w14:textId="77777777" w:rsidR="00EE0AE7" w:rsidRDefault="00000000">
            <w:r>
              <w:rPr>
                <w:sz w:val="16"/>
              </w:rPr>
              <w:t>React 19 + Tailwind CSS + Bootstrap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B64B2C9" w14:textId="77777777" w:rsidR="00EE0AE7" w:rsidRDefault="00000000">
            <w:r>
              <w:rPr>
                <w:sz w:val="16"/>
              </w:rPr>
              <w:t>19.x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12BC938" w14:textId="77777777" w:rsidR="00EE0AE7" w:rsidRPr="00F0760B" w:rsidRDefault="00000000">
            <w:pPr>
              <w:rPr>
                <w:lang w:val="fr-FR"/>
              </w:rPr>
            </w:pPr>
            <w:r w:rsidRPr="00F0760B">
              <w:rPr>
                <w:sz w:val="16"/>
                <w:lang w:val="fr-FR"/>
              </w:rPr>
              <w:t>spi_front/vite.config.js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7D36174" w14:textId="77777777" w:rsidR="00EE0AE7" w:rsidRDefault="00000000">
            <w:r>
              <w:rPr>
                <w:sz w:val="16"/>
              </w:rPr>
              <w:t>Interfaces de usuario por rol; routing con React Router; state management local</w:t>
            </w:r>
          </w:p>
        </w:tc>
      </w:tr>
      <w:tr w:rsidR="00EE0AE7" w:rsidRPr="00F0760B" w14:paraId="233D1646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57E1B9A" w14:textId="77777777" w:rsidR="00EE0AE7" w:rsidRDefault="00000000">
            <w:r>
              <w:rPr>
                <w:sz w:val="16"/>
              </w:rPr>
              <w:t>API / Logica de negocio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1F5D570" w14:textId="77777777" w:rsidR="00EE0AE7" w:rsidRDefault="00000000">
            <w:r>
              <w:rPr>
                <w:sz w:val="16"/>
              </w:rPr>
              <w:t>Node.js + Express.js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F09F225" w14:textId="77777777" w:rsidR="00EE0AE7" w:rsidRDefault="00000000">
            <w:r>
              <w:rPr>
                <w:sz w:val="16"/>
              </w:rPr>
              <w:t>5.1.0 (pkg)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B9B41B7" w14:textId="77777777" w:rsidR="00EE0AE7" w:rsidRDefault="00000000">
            <w:r>
              <w:rPr>
                <w:sz w:val="16"/>
              </w:rPr>
              <w:t>backend/src/app.js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E35063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Rutas REST; middlewares en cadena; controladores; servicios de negocio</w:t>
            </w:r>
          </w:p>
        </w:tc>
      </w:tr>
      <w:tr w:rsidR="00EE0AE7" w:rsidRPr="00F0760B" w14:paraId="4256F7BB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98C332C" w14:textId="77777777" w:rsidR="00EE0AE7" w:rsidRDefault="00000000">
            <w:r>
              <w:rPr>
                <w:sz w:val="16"/>
              </w:rPr>
              <w:t>Persistencia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12942496" w14:textId="77777777" w:rsidR="00EE0AE7" w:rsidRDefault="00000000">
            <w:r>
              <w:rPr>
                <w:sz w:val="16"/>
              </w:rPr>
              <w:t>PostgreSQL — Neon serverless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84C3CDF" w14:textId="77777777" w:rsidR="00EE0AE7" w:rsidRDefault="00000000">
            <w:r>
              <w:rPr>
                <w:sz w:val="16"/>
              </w:rPr>
              <w:t>pg 8.x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FC8218E" w14:textId="77777777" w:rsidR="00EE0AE7" w:rsidRDefault="00000000">
            <w:r>
              <w:rPr>
                <w:sz w:val="16"/>
              </w:rPr>
              <w:t>backend/src/config/db.js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BC500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Pool de 20 conexiones; SQL directo sin ORM; transacciones ACID; retry en errores transitorios</w:t>
            </w:r>
          </w:p>
        </w:tc>
      </w:tr>
      <w:tr w:rsidR="00EE0AE7" w:rsidRPr="00F0760B" w14:paraId="0EE31A8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D6A9CF3" w14:textId="77777777" w:rsidR="00EE0AE7" w:rsidRDefault="00000000">
            <w:r>
              <w:rPr>
                <w:sz w:val="16"/>
              </w:rPr>
              <w:t>Autenticacion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E13CBDA" w14:textId="77777777" w:rsidR="00EE0AE7" w:rsidRDefault="00000000">
            <w:r>
              <w:rPr>
                <w:sz w:val="16"/>
              </w:rPr>
              <w:t>Google OAuth 2.0 + JWT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8803F29" w14:textId="77777777" w:rsidR="00EE0AE7" w:rsidRDefault="00000000">
            <w:r>
              <w:rPr>
                <w:sz w:val="16"/>
              </w:rPr>
              <w:t>google-auth-library 10.x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040758" w14:textId="77777777" w:rsidR="00EE0AE7" w:rsidRDefault="00000000">
            <w:r>
              <w:rPr>
                <w:sz w:val="16"/>
              </w:rPr>
              <w:t>backend/src/middlewares/auth.js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49ABA2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Sesiones con accessToken (corta duracion) y refreshToken; claims iss/aud/sub validados</w:t>
            </w:r>
          </w:p>
        </w:tc>
      </w:tr>
      <w:tr w:rsidR="00EE0AE7" w:rsidRPr="00F0760B" w14:paraId="4CA0471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97E13D3" w14:textId="77777777" w:rsidR="00EE0AE7" w:rsidRDefault="00000000">
            <w:r>
              <w:rPr>
                <w:sz w:val="16"/>
              </w:rPr>
              <w:t>Seguridad HTTP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4CB4A83" w14:textId="77777777" w:rsidR="00EE0AE7" w:rsidRDefault="00000000">
            <w:r>
              <w:rPr>
                <w:sz w:val="16"/>
              </w:rPr>
              <w:t>Helmet + CORS + Rate Limit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5F65AA7" w14:textId="77777777" w:rsidR="00EE0AE7" w:rsidRDefault="00000000">
            <w:r>
              <w:rPr>
                <w:sz w:val="16"/>
              </w:rPr>
              <w:t>helmet 8.x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700BB6C" w14:textId="77777777" w:rsidR="00EE0AE7" w:rsidRDefault="00000000">
            <w:r>
              <w:rPr>
                <w:sz w:val="16"/>
              </w:rPr>
              <w:t>backend/src/config/security.js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222D05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CSP, HSTS, X-Frame; CORS dinamico; 3000 req/15min por usuario en produccion</w:t>
            </w:r>
          </w:p>
        </w:tc>
      </w:tr>
      <w:tr w:rsidR="00EE0AE7" w:rsidRPr="00F0760B" w14:paraId="2DAECC9D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BD520BE" w14:textId="77777777" w:rsidR="00EE0AE7" w:rsidRDefault="00000000">
            <w:r>
              <w:rPr>
                <w:sz w:val="16"/>
              </w:rPr>
              <w:t>Almacenamiento de archivos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A55E080" w14:textId="77777777" w:rsidR="00EE0AE7" w:rsidRDefault="00000000">
            <w:r>
              <w:rPr>
                <w:sz w:val="16"/>
              </w:rPr>
              <w:t>Google Drive API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B9299A4" w14:textId="77777777" w:rsidR="00EE0AE7" w:rsidRDefault="00000000">
            <w:r>
              <w:rPr>
                <w:sz w:val="16"/>
              </w:rPr>
              <w:t>googleapis 164.x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1D0E41" w14:textId="77777777" w:rsidR="00EE0AE7" w:rsidRDefault="00000000">
            <w:r>
              <w:rPr>
                <w:sz w:val="16"/>
              </w:rPr>
              <w:t>backend/src/modules/documents/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FB8C01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Documentos, adjuntos y actas; acceso via OAuth service account</w:t>
            </w:r>
          </w:p>
        </w:tc>
      </w:tr>
      <w:tr w:rsidR="00EE0AE7" w:rsidRPr="00F0760B" w14:paraId="61DC65C6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5EC5FBB" w14:textId="77777777" w:rsidR="00EE0AE7" w:rsidRDefault="00000000">
            <w:r>
              <w:rPr>
                <w:sz w:val="16"/>
              </w:rPr>
              <w:t>Proceso gestor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821415A" w14:textId="77777777" w:rsidR="00EE0AE7" w:rsidRDefault="00000000">
            <w:r>
              <w:rPr>
                <w:sz w:val="16"/>
              </w:rPr>
              <w:t>PM2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ED51148" w14:textId="77777777" w:rsidR="00EE0AE7" w:rsidRDefault="00000000">
            <w:r>
              <w:rPr>
                <w:sz w:val="16"/>
              </w:rPr>
              <w:t>Latest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F04CD19" w14:textId="77777777" w:rsidR="00EE0AE7" w:rsidRDefault="00000000">
            <w:r>
              <w:rPr>
                <w:sz w:val="16"/>
              </w:rPr>
              <w:t>ecosystem.config.js (servidor)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63D1F0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Reinicio automatico; gestion de instancias; separacion de jobs por instancia</w:t>
            </w:r>
          </w:p>
        </w:tc>
      </w:tr>
      <w:tr w:rsidR="00EE0AE7" w:rsidRPr="00F0760B" w14:paraId="3731AF4F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393E09" w14:textId="77777777" w:rsidR="00EE0AE7" w:rsidRDefault="00000000">
            <w:r>
              <w:rPr>
                <w:sz w:val="16"/>
              </w:rPr>
              <w:t>Build frontend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20DC8B2" w14:textId="77777777" w:rsidR="00EE0AE7" w:rsidRDefault="00000000">
            <w:r>
              <w:rPr>
                <w:sz w:val="16"/>
              </w:rPr>
              <w:t>Vite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5D91DF1" w14:textId="77777777" w:rsidR="00EE0AE7" w:rsidRDefault="00000000">
            <w:r>
              <w:rPr>
                <w:sz w:val="16"/>
              </w:rPr>
              <w:t>Latest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55E991F" w14:textId="77777777" w:rsidR="00EE0AE7" w:rsidRPr="00F0760B" w:rsidRDefault="00000000">
            <w:pPr>
              <w:rPr>
                <w:lang w:val="fr-FR"/>
              </w:rPr>
            </w:pPr>
            <w:r w:rsidRPr="00F0760B">
              <w:rPr>
                <w:sz w:val="16"/>
                <w:lang w:val="fr-FR"/>
              </w:rPr>
              <w:t>spi_front/vite.config.js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924E35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Compilacion SPA; assets optimizados para produccion</w:t>
            </w:r>
          </w:p>
        </w:tc>
      </w:tr>
    </w:tbl>
    <w:p w14:paraId="081F4078" w14:textId="77777777" w:rsidR="00EE0AE7" w:rsidRPr="00F0760B" w:rsidRDefault="00EE0AE7">
      <w:pPr>
        <w:rPr>
          <w:lang w:val="es-EC"/>
        </w:rPr>
      </w:pPr>
    </w:p>
    <w:p w14:paraId="31F8FC1C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B.2 Cadena de middleware en app.js (orden de ejecucion)</w:t>
      </w:r>
    </w:p>
    <w:p w14:paraId="37EC80B6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El siguiente orden fue verificado directamente en backend/src/app.js — define como cada request es procesado:</w:t>
      </w:r>
    </w:p>
    <w:p w14:paraId="071284FC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backend/src/app.js — cadena de middleware verificada (lineas 81-138)</w:t>
      </w:r>
    </w:p>
    <w:p w14:paraId="6C847A3B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31521C99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app.use(helmet(helmetConfig))          // 1. Seguridad HTTP (CSP, HSTS, X-Frame)</w:t>
      </w:r>
    </w:p>
    <w:p w14:paraId="361FFA7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app.use(rateLimit({...}))              // 2. Rate limiting (3000 req/15min en prod)</w:t>
      </w:r>
    </w:p>
    <w:p w14:paraId="03D87BC1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app.use(cors(corsConfig))              // 3. CORS dinamico segun lista de origenes</w:t>
      </w:r>
    </w:p>
    <w:p w14:paraId="23104A6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app.use(express.json({ limit:'5mb'})) // 4. Parsing JSON del body</w:t>
      </w:r>
    </w:p>
    <w:p w14:paraId="4302CFC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app.use(requestContextMiddleware)      // 5. Correlacion de requests (x-correlation-id)</w:t>
      </w:r>
    </w:p>
    <w:p w14:paraId="5DE9928E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app.use(mLogger)                       // 6. Logging estructurado de cada request</w:t>
      </w:r>
    </w:p>
    <w:p w14:paraId="64A83131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23741C50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mountPublicRoutes(app)                 // 7. Rutas publicas (auth, applicants, webhook CRM)</w:t>
      </w:r>
    </w:p>
    <w:p w14:paraId="386EF80A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142E5C58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app.use((req, res, next) =&gt; {          // 8. Guardia JWT global:</w:t>
      </w:r>
    </w:p>
    <w:p w14:paraId="51996519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(isPublicPath(req.path)) return next()</w:t>
      </w:r>
    </w:p>
    <w:p w14:paraId="04C854B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verifyToken(req, res, next)   //    verifyToken rechaza con HTTP 401 sin token valido</w:t>
      </w:r>
    </w:p>
    <w:p w14:paraId="1466A1C9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})</w:t>
      </w:r>
    </w:p>
    <w:p w14:paraId="4059636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40482A68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app.use(normalizeApiPayloads)          // 9. </w:t>
      </w:r>
      <w:r w:rsidRPr="00F0760B">
        <w:rPr>
          <w:rFonts w:ascii="Courier New" w:hAnsi="Courier New"/>
          <w:color w:val="D4D4D4"/>
          <w:sz w:val="15"/>
          <w:lang w:val="es-EC"/>
        </w:rPr>
        <w:t>Normalizacion de payloads de API legacy</w:t>
      </w:r>
    </w:p>
    <w:p w14:paraId="2B8FC182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app.use(moduleAccessGuard)             // 10. Control de acceso a modulos por configuracion</w:t>
      </w:r>
    </w:p>
    <w:p w14:paraId="44FF5704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app.use(auditMiddleware)               // 11. Auditoria: registra POST/PUT/PATCH/DELETE</w:t>
      </w:r>
    </w:p>
    <w:p w14:paraId="12BA168A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07FF56B2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mountPrivateRoutes(app)                // 12. Rutas privadas (todos los modulos del sistema)</w:t>
      </w:r>
    </w:p>
    <w:p w14:paraId="69ADA4BB" w14:textId="77777777" w:rsidR="00EE0AE7" w:rsidRPr="00F0760B" w:rsidRDefault="00EE0AE7">
      <w:pPr>
        <w:rPr>
          <w:lang w:val="es-EC"/>
        </w:rPr>
      </w:pPr>
    </w:p>
    <w:p w14:paraId="4595915F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lastRenderedPageBreak/>
        <w:t>B.3 Segmentacion de rutas publicas vs. privadas</w:t>
      </w:r>
    </w:p>
    <w:p w14:paraId="15F6B185" w14:textId="77777777" w:rsidR="00EE0AE7" w:rsidRDefault="00000000">
      <w:pPr>
        <w:spacing w:after="100"/>
      </w:pPr>
      <w:r>
        <w:t>Fuente: backend/src/routes/publicPaths.js y backend/src/routes/registerRoutes.js</w:t>
      </w:r>
    </w:p>
    <w:p w14:paraId="34050426" w14:textId="77777777" w:rsidR="00EE0AE7" w:rsidRDefault="00000000">
      <w:pPr>
        <w:shd w:val="clear" w:color="auto" w:fill="37490D"/>
        <w:spacing w:before="200" w:after="80"/>
      </w:pPr>
      <w:r>
        <w:rPr>
          <w:b/>
          <w:color w:val="FFFFFF"/>
        </w:rPr>
        <w:t>Rutas publicas (sin JWT requerido) — publicPaths.js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00"/>
        <w:gridCol w:w="5722"/>
      </w:tblGrid>
      <w:tr w:rsidR="00EE0AE7" w14:paraId="361AC75B" w14:textId="77777777">
        <w:trPr>
          <w:jc w:val="center"/>
        </w:trPr>
        <w:tc>
          <w:tcPr>
            <w:tcW w:w="3969" w:type="dxa"/>
            <w:shd w:val="clear" w:color="auto" w:fill="1F497D"/>
            <w:vAlign w:val="center"/>
          </w:tcPr>
          <w:p w14:paraId="3F7CEE8F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36D8CC1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Motivo de excepcion</w:t>
            </w:r>
          </w:p>
        </w:tc>
      </w:tr>
      <w:tr w:rsidR="00EE0AE7" w:rsidRPr="00F0760B" w14:paraId="1BE43618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C5EB398" w14:textId="77777777" w:rsidR="00EE0AE7" w:rsidRDefault="00000000">
            <w:r>
              <w:rPr>
                <w:sz w:val="16"/>
              </w:rPr>
              <w:t>/api/v1/auth/google*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181C974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Inicio del flujo OAuth2 — el usuario no tiene token todavia</w:t>
            </w:r>
          </w:p>
        </w:tc>
      </w:tr>
      <w:tr w:rsidR="00EE0AE7" w:rsidRPr="00F0760B" w14:paraId="7BFB1949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CFBEC25" w14:textId="77777777" w:rsidR="00EE0AE7" w:rsidRDefault="00000000">
            <w:r>
              <w:rPr>
                <w:sz w:val="16"/>
              </w:rPr>
              <w:t>/api/v1/auth/google/callback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079F0E7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Callback de Google — procesa el code y emite el JWT</w:t>
            </w:r>
          </w:p>
        </w:tc>
      </w:tr>
      <w:tr w:rsidR="00EE0AE7" w:rsidRPr="00F0760B" w14:paraId="6CF508AD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B0603D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/api/v1/permisos/legal-verification/*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0CE7F4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Verificacion publica de firma de permiso por QR</w:t>
            </w:r>
          </w:p>
        </w:tc>
      </w:tr>
      <w:tr w:rsidR="00EE0AE7" w:rsidRPr="00F0760B" w14:paraId="3978534C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0F5ABEC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/api/v1/vacaciones/legal-verification/*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7566BF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Verificacion publica de firma de vacaciones por QR</w:t>
            </w:r>
          </w:p>
        </w:tc>
      </w:tr>
      <w:tr w:rsidR="00EE0AE7" w:rsidRPr="00F0760B" w14:paraId="735CCD90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820546A" w14:textId="77777777" w:rsidR="00EE0AE7" w:rsidRDefault="00000000">
            <w:r>
              <w:rPr>
                <w:sz w:val="16"/>
              </w:rPr>
              <w:t>/api/verificar, /api/verify, /api/signature/verificar*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B533D1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Verificacion publica de documentos firmados por QR</w:t>
            </w:r>
          </w:p>
        </w:tc>
      </w:tr>
      <w:tr w:rsidR="00EE0AE7" w:rsidRPr="00F0760B" w14:paraId="1F14C341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A46FE87" w14:textId="77777777" w:rsidR="00EE0AE7" w:rsidRDefault="00000000">
            <w:r>
              <w:rPr>
                <w:sz w:val="16"/>
              </w:rPr>
              <w:t>/api/v1/integrations/crm/webhook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09F6C9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Webhook de EspoCRM validado por X-Hook-Secret (no por JWT)</w:t>
            </w:r>
          </w:p>
        </w:tc>
      </w:tr>
      <w:tr w:rsidR="00EE0AE7" w14:paraId="7984FA49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A936083" w14:textId="77777777" w:rsidR="00EE0AE7" w:rsidRDefault="00000000">
            <w:r>
              <w:rPr>
                <w:sz w:val="16"/>
              </w:rPr>
              <w:t>/health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2EA81DF" w14:textId="77777777" w:rsidR="00EE0AE7" w:rsidRDefault="00000000">
            <w:r>
              <w:rPr>
                <w:sz w:val="16"/>
              </w:rPr>
              <w:t>Endpoint de health check para el proceso gestor PM2</w:t>
            </w:r>
          </w:p>
        </w:tc>
      </w:tr>
      <w:tr w:rsidR="00EE0AE7" w:rsidRPr="00F0760B" w14:paraId="0CF7220B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D82BE26" w14:textId="77777777" w:rsidR="00EE0AE7" w:rsidRDefault="00000000">
            <w:r>
              <w:rPr>
                <w:sz w:val="16"/>
              </w:rPr>
              <w:t>/ws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BC5C3D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WebSocket (sin autenticacion en el handshake inicial)</w:t>
            </w:r>
          </w:p>
        </w:tc>
      </w:tr>
    </w:tbl>
    <w:p w14:paraId="7FE1BB09" w14:textId="77777777" w:rsidR="00EE0AE7" w:rsidRPr="00F0760B" w:rsidRDefault="00EE0AE7">
      <w:pPr>
        <w:rPr>
          <w:lang w:val="es-EC"/>
        </w:rPr>
      </w:pPr>
    </w:p>
    <w:p w14:paraId="11D14D92" w14:textId="77777777" w:rsidR="00EE0AE7" w:rsidRPr="00F0760B" w:rsidRDefault="00000000">
      <w:pPr>
        <w:shd w:val="clear" w:color="auto" w:fill="1F497D"/>
        <w:spacing w:before="200" w:after="80"/>
        <w:rPr>
          <w:lang w:val="es-EC"/>
        </w:rPr>
      </w:pPr>
      <w:r w:rsidRPr="00F0760B">
        <w:rPr>
          <w:b/>
          <w:color w:val="FFFFFF"/>
          <w:lang w:val="es-EC"/>
        </w:rPr>
        <w:t>Rutas privadas (requieren JWT valido) — registerRoutes.js — mountPrivateRoutes()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402"/>
        <w:gridCol w:w="1417"/>
      </w:tblGrid>
      <w:tr w:rsidR="00EE0AE7" w14:paraId="49FEADC7" w14:textId="77777777">
        <w:trPr>
          <w:jc w:val="center"/>
        </w:trPr>
        <w:tc>
          <w:tcPr>
            <w:tcW w:w="3118" w:type="dxa"/>
            <w:shd w:val="clear" w:color="auto" w:fill="1F497D"/>
            <w:vAlign w:val="center"/>
          </w:tcPr>
          <w:p w14:paraId="259992E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Ruta API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0FA5C95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6628E5A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Area de validacion</w:t>
            </w:r>
          </w:p>
        </w:tc>
      </w:tr>
      <w:tr w:rsidR="00EE0AE7" w14:paraId="549D27B3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A5D8608" w14:textId="77777777" w:rsidR="00EE0AE7" w:rsidRDefault="00000000">
            <w:r>
              <w:rPr>
                <w:sz w:val="16"/>
              </w:rPr>
              <w:t>/api/v1/requests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0EBB97A" w14:textId="77777777" w:rsidR="00EE0AE7" w:rsidRDefault="00000000">
            <w:r>
              <w:rPr>
                <w:sz w:val="16"/>
              </w:rPr>
              <w:t>requests (solicitudes operacionales)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E372541" w14:textId="77777777" w:rsidR="00EE0AE7" w:rsidRDefault="00000000">
            <w:r>
              <w:rPr>
                <w:sz w:val="16"/>
              </w:rPr>
              <w:t>Area 03</w:t>
            </w:r>
          </w:p>
        </w:tc>
      </w:tr>
      <w:tr w:rsidR="00EE0AE7" w14:paraId="5355F17F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C08D16D" w14:textId="77777777" w:rsidR="00EE0AE7" w:rsidRDefault="00000000">
            <w:r>
              <w:rPr>
                <w:sz w:val="16"/>
              </w:rPr>
              <w:t>/api/v1/talento-humano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56FC7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talento_humano (permisos, vacaciones, RRHH)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91F5D95" w14:textId="77777777" w:rsidR="00EE0AE7" w:rsidRDefault="00000000">
            <w:r>
              <w:rPr>
                <w:sz w:val="16"/>
              </w:rPr>
              <w:t>Area 02</w:t>
            </w:r>
          </w:p>
        </w:tc>
      </w:tr>
      <w:tr w:rsidR="00EE0AE7" w14:paraId="77034D3A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31E8335" w14:textId="77777777" w:rsidR="00EE0AE7" w:rsidRDefault="00000000">
            <w:r>
              <w:rPr>
                <w:sz w:val="16"/>
              </w:rPr>
              <w:t>/api/v1/auditoria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49C5B92" w14:textId="77777777" w:rsidR="00EE0AE7" w:rsidRDefault="00000000">
            <w:r>
              <w:rPr>
                <w:sz w:val="16"/>
              </w:rPr>
              <w:t>auditoria (bitacora de eventos)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D71EFA4" w14:textId="77777777" w:rsidR="00EE0AE7" w:rsidRDefault="00000000">
            <w:r>
              <w:rPr>
                <w:sz w:val="16"/>
              </w:rPr>
              <w:t>Area 06</w:t>
            </w:r>
          </w:p>
        </w:tc>
      </w:tr>
      <w:tr w:rsidR="00EE0AE7" w14:paraId="3F7D390B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4B6A46D" w14:textId="77777777" w:rsidR="00EE0AE7" w:rsidRDefault="00000000">
            <w:r>
              <w:rPr>
                <w:sz w:val="16"/>
              </w:rPr>
              <w:t>/api/v1/security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CEDB4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security (eventos fuera de horario, alertas)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3BE883D" w14:textId="77777777" w:rsidR="00EE0AE7" w:rsidRDefault="00000000">
            <w:r>
              <w:rPr>
                <w:sz w:val="16"/>
              </w:rPr>
              <w:t>Area 01</w:t>
            </w:r>
          </w:p>
        </w:tc>
      </w:tr>
      <w:tr w:rsidR="00EE0AE7" w14:paraId="20C5CF4D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2022D44" w14:textId="77777777" w:rsidR="00EE0AE7" w:rsidRDefault="00000000">
            <w:r>
              <w:rPr>
                <w:sz w:val="16"/>
              </w:rPr>
              <w:t>/api/v1/users + /api/v1/collaborators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88F7479" w14:textId="77777777" w:rsidR="00EE0AE7" w:rsidRDefault="00000000">
            <w:r>
              <w:rPr>
                <w:sz w:val="16"/>
              </w:rPr>
              <w:t>users / collaborators (usuarios y perfiles)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2743FF0" w14:textId="77777777" w:rsidR="00EE0AE7" w:rsidRDefault="00000000">
            <w:r>
              <w:rPr>
                <w:sz w:val="16"/>
              </w:rPr>
              <w:t>Area 01</w:t>
            </w:r>
          </w:p>
        </w:tc>
      </w:tr>
      <w:tr w:rsidR="00EE0AE7" w14:paraId="063D53BB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FAE9323" w14:textId="77777777" w:rsidR="00EE0AE7" w:rsidRDefault="00000000">
            <w:r>
              <w:rPr>
                <w:sz w:val="16"/>
              </w:rPr>
              <w:t>/api/v1/business-case + /api/v1/clients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4FA192" w14:textId="77777777" w:rsidR="00EE0AE7" w:rsidRDefault="00000000">
            <w:r>
              <w:rPr>
                <w:sz w:val="16"/>
              </w:rPr>
              <w:t>business-case / clients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F6418B" w14:textId="77777777" w:rsidR="00EE0AE7" w:rsidRDefault="00000000">
            <w:r>
              <w:rPr>
                <w:sz w:val="16"/>
              </w:rPr>
              <w:t>Area 03</w:t>
            </w:r>
          </w:p>
        </w:tc>
      </w:tr>
      <w:tr w:rsidR="00EE0AE7" w14:paraId="6DCF831B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9C1E56D" w14:textId="77777777" w:rsidR="00EE0AE7" w:rsidRDefault="00000000">
            <w:r>
              <w:rPr>
                <w:sz w:val="16"/>
              </w:rPr>
              <w:t>/api/v1/viaticos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E8B8527" w14:textId="77777777" w:rsidR="00EE0AE7" w:rsidRDefault="00000000">
            <w:r>
              <w:rPr>
                <w:sz w:val="16"/>
              </w:rPr>
              <w:t>viaticos (workspace, wizard, flujo financiero)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97FFB10" w14:textId="77777777" w:rsidR="00EE0AE7" w:rsidRDefault="00000000">
            <w:r>
              <w:rPr>
                <w:sz w:val="16"/>
              </w:rPr>
              <w:t>Area 06</w:t>
            </w:r>
          </w:p>
        </w:tc>
      </w:tr>
      <w:tr w:rsidR="00EE0AE7" w14:paraId="0C5EEBAB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CE58B0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/api/v1/servicio + /api/v1/mantenimientos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13A539" w14:textId="77777777" w:rsidR="00EE0AE7" w:rsidRDefault="00000000">
            <w:r>
              <w:rPr>
                <w:sz w:val="16"/>
              </w:rPr>
              <w:t>servicio tecnico y mantenimientos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5B64417" w14:textId="77777777" w:rsidR="00EE0AE7" w:rsidRDefault="00000000">
            <w:r>
              <w:rPr>
                <w:sz w:val="16"/>
              </w:rPr>
              <w:t>Area 04</w:t>
            </w:r>
          </w:p>
        </w:tc>
      </w:tr>
      <w:tr w:rsidR="00EE0AE7" w14:paraId="2A11126A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083B346" w14:textId="77777777" w:rsidR="00EE0AE7" w:rsidRPr="00F0760B" w:rsidRDefault="00000000">
            <w:pPr>
              <w:rPr>
                <w:lang w:val="fr-FR"/>
              </w:rPr>
            </w:pPr>
            <w:r w:rsidRPr="00F0760B">
              <w:rPr>
                <w:sz w:val="16"/>
                <w:lang w:val="fr-FR"/>
              </w:rPr>
              <w:t>/api/v1/documents + /api/v1/signature*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7814817" w14:textId="77777777" w:rsidR="00EE0AE7" w:rsidRDefault="00000000">
            <w:r>
              <w:rPr>
                <w:sz w:val="16"/>
              </w:rPr>
              <w:t>documentos y firma digital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5B77505" w14:textId="77777777" w:rsidR="00EE0AE7" w:rsidRDefault="00000000">
            <w:r>
              <w:rPr>
                <w:sz w:val="16"/>
              </w:rPr>
              <w:t>Area 06</w:t>
            </w:r>
          </w:p>
        </w:tc>
      </w:tr>
      <w:tr w:rsidR="00EE0AE7" w14:paraId="69EAFF22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BFC3EED" w14:textId="77777777" w:rsidR="00EE0AE7" w:rsidRDefault="00000000">
            <w:r>
              <w:rPr>
                <w:sz w:val="16"/>
              </w:rPr>
              <w:t>/api/v1/notifications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0702C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notificaciones (in-app + cola de dispatch)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3038AA6" w14:textId="77777777" w:rsidR="00EE0AE7" w:rsidRDefault="00000000">
            <w:r>
              <w:rPr>
                <w:sz w:val="16"/>
              </w:rPr>
              <w:t>Area 06</w:t>
            </w:r>
          </w:p>
        </w:tc>
      </w:tr>
      <w:tr w:rsidR="00EE0AE7" w14:paraId="44CC2D5F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74AACDD" w14:textId="77777777" w:rsidR="00EE0AE7" w:rsidRDefault="00000000">
            <w:r>
              <w:rPr>
                <w:sz w:val="16"/>
              </w:rPr>
              <w:t>/api/v1/dashboard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6D6A19C" w14:textId="77777777" w:rsidR="00EE0AE7" w:rsidRDefault="00000000">
            <w:r>
              <w:rPr>
                <w:sz w:val="16"/>
              </w:rPr>
              <w:t>dashboard (6 KPIs en paralelo)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30292F1" w14:textId="77777777" w:rsidR="00EE0AE7" w:rsidRDefault="00000000">
            <w:r>
              <w:rPr>
                <w:sz w:val="16"/>
              </w:rPr>
              <w:t>Area 06</w:t>
            </w:r>
          </w:p>
        </w:tc>
      </w:tr>
      <w:tr w:rsidR="00EE0AE7" w14:paraId="57572358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7F57F3C" w14:textId="77777777" w:rsidR="00EE0AE7" w:rsidRDefault="00000000">
            <w:r>
              <w:rPr>
                <w:sz w:val="16"/>
              </w:rPr>
              <w:t>/api/v1/support-tickets + /api/v1/ti-assets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01F05F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TI soporte e inventario de activos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1341D5C" w14:textId="77777777" w:rsidR="00EE0AE7" w:rsidRDefault="00000000">
            <w:r>
              <w:rPr>
                <w:sz w:val="16"/>
              </w:rPr>
              <w:t>Area 05</w:t>
            </w:r>
          </w:p>
        </w:tc>
      </w:tr>
      <w:tr w:rsidR="00EE0AE7" w14:paraId="5E6A497C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4F3C767" w14:textId="77777777" w:rsidR="00EE0AE7" w:rsidRDefault="00000000">
            <w:r>
              <w:rPr>
                <w:sz w:val="16"/>
              </w:rPr>
              <w:t>/api/v1/inventario + /api/v1/equipment-management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7358B7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inventario y gestion de equipos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C3528C8" w14:textId="77777777" w:rsidR="00EE0AE7" w:rsidRDefault="00000000">
            <w:r>
              <w:rPr>
                <w:sz w:val="16"/>
              </w:rPr>
              <w:t>Area 05</w:t>
            </w:r>
          </w:p>
        </w:tc>
      </w:tr>
    </w:tbl>
    <w:p w14:paraId="2E92092B" w14:textId="77777777" w:rsidR="00EE0AE7" w:rsidRDefault="00EE0AE7"/>
    <w:p w14:paraId="33767869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B.4 Configuracion de base de datos — db.js</w:t>
      </w:r>
    </w:p>
    <w:p w14:paraId="62F61A0D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Fuente: backend/src/config/db.js — verificado en 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16"/>
        <w:gridCol w:w="2461"/>
        <w:gridCol w:w="4445"/>
      </w:tblGrid>
      <w:tr w:rsidR="00EE0AE7" w14:paraId="7230756D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1652509F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6EEBACD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 configurado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6251AB96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en codigo</w:t>
            </w:r>
          </w:p>
        </w:tc>
      </w:tr>
      <w:tr w:rsidR="00EE0AE7" w14:paraId="7B8E0C34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815D1EE" w14:textId="77777777" w:rsidR="00EE0AE7" w:rsidRDefault="00000000">
            <w:r>
              <w:rPr>
                <w:sz w:val="16"/>
              </w:rPr>
              <w:t>Motor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82370B4" w14:textId="77777777" w:rsidR="00EE0AE7" w:rsidRDefault="00000000">
            <w:r>
              <w:rPr>
                <w:sz w:val="16"/>
              </w:rPr>
              <w:t>PostgreSQL via Neon serverless (cloud)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52A769AE" w14:textId="77777777" w:rsidR="00EE0AE7" w:rsidRDefault="00000000">
            <w:r>
              <w:rPr>
                <w:sz w:val="16"/>
              </w:rPr>
              <w:t>const { Pool } = require('pg')</w:t>
            </w:r>
          </w:p>
        </w:tc>
      </w:tr>
      <w:tr w:rsidR="00EE0AE7" w14:paraId="23B2A788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377187C" w14:textId="77777777" w:rsidR="00EE0AE7" w:rsidRDefault="00000000">
            <w:r>
              <w:rPr>
                <w:sz w:val="16"/>
              </w:rPr>
              <w:t>Pool maximo de conexiones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AF30E9C" w14:textId="77777777" w:rsidR="00EE0AE7" w:rsidRDefault="00000000">
            <w:r>
              <w:rPr>
                <w:sz w:val="16"/>
              </w:rPr>
              <w:t>20 conexiones simultaneas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9844E0A" w14:textId="77777777" w:rsidR="00EE0AE7" w:rsidRDefault="00000000">
            <w:r>
              <w:rPr>
                <w:sz w:val="16"/>
              </w:rPr>
              <w:t>max: intFromEnv('DB_POOL_MAX', 20)</w:t>
            </w:r>
          </w:p>
        </w:tc>
      </w:tr>
      <w:tr w:rsidR="00EE0AE7" w14:paraId="6ED6125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7D1D45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Pool minimo de conexiones activas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7CBCF77" w14:textId="77777777" w:rsidR="00EE0AE7" w:rsidRDefault="00000000">
            <w:r>
              <w:rPr>
                <w:sz w:val="16"/>
              </w:rPr>
              <w:t>2 conexiones calientes permanentes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0E2FB79" w14:textId="77777777" w:rsidR="00EE0AE7" w:rsidRDefault="00000000">
            <w:r>
              <w:rPr>
                <w:sz w:val="16"/>
              </w:rPr>
              <w:t>min: intFromEnv('DB_POOL_MIN', 2)</w:t>
            </w:r>
          </w:p>
        </w:tc>
      </w:tr>
      <w:tr w:rsidR="00EE0AE7" w14:paraId="3713111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8B8FF2" w14:textId="77777777" w:rsidR="00EE0AE7" w:rsidRDefault="00000000">
            <w:r>
              <w:rPr>
                <w:sz w:val="16"/>
              </w:rPr>
              <w:t>Timeout de conexion inactiva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61DEAB0" w14:textId="77777777" w:rsidR="00EE0AE7" w:rsidRDefault="00000000">
            <w:r>
              <w:rPr>
                <w:sz w:val="16"/>
              </w:rPr>
              <w:t>30,000 ms (30 segundos)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4C14F7B" w14:textId="77777777" w:rsidR="00EE0AE7" w:rsidRDefault="00000000">
            <w:r>
              <w:rPr>
                <w:sz w:val="16"/>
              </w:rPr>
              <w:t>idleTimeoutMillis: intFromEnv('DB_IDLE_TIMEOUT_MS', 30000)</w:t>
            </w:r>
          </w:p>
        </w:tc>
      </w:tr>
      <w:tr w:rsidR="00EE0AE7" w14:paraId="760AEB62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183F02E" w14:textId="77777777" w:rsidR="00EE0AE7" w:rsidRDefault="00000000">
            <w:r>
              <w:rPr>
                <w:sz w:val="16"/>
              </w:rPr>
              <w:t>Timeout para establecer conexion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DA1F777" w14:textId="77777777" w:rsidR="00EE0AE7" w:rsidRDefault="00000000">
            <w:r>
              <w:rPr>
                <w:sz w:val="16"/>
              </w:rPr>
              <w:t>5,000 ms (5 segundos)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799F79A7" w14:textId="77777777" w:rsidR="00EE0AE7" w:rsidRDefault="00000000">
            <w:r>
              <w:rPr>
                <w:sz w:val="16"/>
              </w:rPr>
              <w:t>connectionTimeoutMillis: intFromEnv('DB_CONN_TIMEOUT_MS', 5000)</w:t>
            </w:r>
          </w:p>
        </w:tc>
      </w:tr>
      <w:tr w:rsidR="00EE0AE7" w14:paraId="7D5C4DA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BF5083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Max usos por conexion antes de reciclar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248D1F7" w14:textId="77777777" w:rsidR="00EE0AE7" w:rsidRDefault="00000000">
            <w:r>
              <w:rPr>
                <w:sz w:val="16"/>
              </w:rPr>
              <w:t>7,500 queries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EABBC1B" w14:textId="77777777" w:rsidR="00EE0AE7" w:rsidRDefault="00000000">
            <w:r>
              <w:rPr>
                <w:sz w:val="16"/>
              </w:rPr>
              <w:t>maxUses: intFromEnv('DB_POOL_MAX_USES', 7500)</w:t>
            </w:r>
          </w:p>
        </w:tc>
      </w:tr>
      <w:tr w:rsidR="00EE0AE7" w14:paraId="574D453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91C8E9C" w14:textId="77777777" w:rsidR="00EE0AE7" w:rsidRDefault="00000000">
            <w:r>
              <w:rPr>
                <w:sz w:val="16"/>
              </w:rPr>
              <w:t>SSL en la conexion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797C952" w14:textId="77777777" w:rsidR="00EE0AE7" w:rsidRDefault="00000000">
            <w:r>
              <w:rPr>
                <w:sz w:val="16"/>
              </w:rPr>
              <w:t>Configurable via DB_SSL=true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55130FAD" w14:textId="77777777" w:rsidR="00EE0AE7" w:rsidRDefault="00000000">
            <w:r>
              <w:rPr>
                <w:sz w:val="16"/>
              </w:rPr>
              <w:t>ssl: process.env.DB_SSL === 'true' ? { rejectUnauthorized: ... }</w:t>
            </w:r>
          </w:p>
        </w:tc>
      </w:tr>
      <w:tr w:rsidR="00EE0AE7" w14:paraId="0357C63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A6592B1" w14:textId="77777777" w:rsidR="00EE0AE7" w:rsidRDefault="00000000">
            <w:r>
              <w:rPr>
                <w:sz w:val="16"/>
              </w:rPr>
              <w:t>Retry en errores transitorios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5B97B3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2 intentos con 250ms de espera entre cada uno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7B91B44" w14:textId="77777777" w:rsidR="00EE0AE7" w:rsidRDefault="00000000">
            <w:r>
              <w:rPr>
                <w:sz w:val="16"/>
              </w:rPr>
              <w:t>maxAttempts = intFromEnv('DB_QUERY_RETRY_ATTEMPTS', 2)</w:t>
            </w:r>
          </w:p>
        </w:tc>
      </w:tr>
      <w:tr w:rsidR="00EE0AE7" w:rsidRPr="00F0760B" w14:paraId="045AC8FB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95BDC88" w14:textId="77777777" w:rsidR="00EE0AE7" w:rsidRDefault="00000000">
            <w:r>
              <w:rPr>
                <w:sz w:val="16"/>
              </w:rPr>
              <w:t>Deteccion de errores transitorios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4284238" w14:textId="77777777" w:rsidR="00EE0AE7" w:rsidRDefault="00000000">
            <w:r>
              <w:rPr>
                <w:sz w:val="16"/>
              </w:rPr>
              <w:t>ETIMEDOUT, ECONNRESET, 57P01, 57P03, 53300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7813F0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isTransientDbError() en db.js lineas 18-30</w:t>
            </w:r>
          </w:p>
        </w:tc>
      </w:tr>
      <w:tr w:rsidR="00EE0AE7" w14:paraId="108B4501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9DD00D4" w14:textId="77777777" w:rsidR="00EE0AE7" w:rsidRDefault="00000000">
            <w:r>
              <w:rPr>
                <w:sz w:val="16"/>
              </w:rPr>
              <w:t>Shutdown graceful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E758EF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Cierra el pool en SIGINT y SIGTERM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EFAA4A6" w14:textId="77777777" w:rsidR="00EE0AE7" w:rsidRDefault="00000000">
            <w:r>
              <w:rPr>
                <w:sz w:val="16"/>
              </w:rPr>
              <w:t>setupGracefulShutdown() — pool.end()</w:t>
            </w:r>
          </w:p>
        </w:tc>
      </w:tr>
    </w:tbl>
    <w:p w14:paraId="49E302E4" w14:textId="77777777" w:rsidR="00EE0AE7" w:rsidRDefault="00EE0AE7"/>
    <w:p w14:paraId="24F2C244" w14:textId="77777777" w:rsidR="00EE0AE7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B.5 Dependencias criticas del sistema</w:t>
      </w:r>
    </w:p>
    <w:p w14:paraId="10137197" w14:textId="77777777" w:rsidR="00EE0AE7" w:rsidRDefault="00000000">
      <w:pPr>
        <w:spacing w:after="100"/>
      </w:pPr>
      <w:r>
        <w:t>Fuente: backend/package.json — version 1.0.0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1664"/>
        <w:gridCol w:w="5740"/>
      </w:tblGrid>
      <w:tr w:rsidR="00EE0AE7" w14:paraId="6C8298E5" w14:textId="77777777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54F95AE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7D2096A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Version declarada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6641270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Funcion en el sistema</w:t>
            </w:r>
          </w:p>
        </w:tc>
      </w:tr>
      <w:tr w:rsidR="00EE0AE7" w14:paraId="3AD7F82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9307E3A" w14:textId="77777777" w:rsidR="00EE0AE7" w:rsidRDefault="00000000">
            <w:r>
              <w:rPr>
                <w:sz w:val="16"/>
              </w:rPr>
              <w:t>express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4676CC9" w14:textId="77777777" w:rsidR="00EE0AE7" w:rsidRDefault="00000000">
            <w:r>
              <w:rPr>
                <w:sz w:val="16"/>
              </w:rPr>
              <w:t>^5.1.0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EC51C36" w14:textId="77777777" w:rsidR="00EE0AE7" w:rsidRDefault="00000000">
            <w:r>
              <w:rPr>
                <w:sz w:val="16"/>
              </w:rPr>
              <w:t>Framework HTTP del backend — enrutamiento y middlewares</w:t>
            </w:r>
          </w:p>
        </w:tc>
      </w:tr>
      <w:tr w:rsidR="00EE0AE7" w:rsidRPr="00F0760B" w14:paraId="1ADB7876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A576395" w14:textId="77777777" w:rsidR="00EE0AE7" w:rsidRDefault="00000000">
            <w:r>
              <w:rPr>
                <w:sz w:val="16"/>
              </w:rPr>
              <w:t>jsonwebtoken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5941130" w14:textId="77777777" w:rsidR="00EE0AE7" w:rsidRDefault="00000000">
            <w:r>
              <w:rPr>
                <w:sz w:val="16"/>
              </w:rPr>
              <w:t>(via auth.js)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C6431E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Emision y verificacion de JWT con SECRET_KEY</w:t>
            </w:r>
          </w:p>
        </w:tc>
      </w:tr>
      <w:tr w:rsidR="00EE0AE7" w14:paraId="4CC8DB8F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0A8FEE9" w14:textId="77777777" w:rsidR="00EE0AE7" w:rsidRDefault="00000000">
            <w:r>
              <w:rPr>
                <w:sz w:val="16"/>
              </w:rPr>
              <w:t>google-auth-library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482BC1" w14:textId="77777777" w:rsidR="00EE0AE7" w:rsidRDefault="00000000">
            <w:r>
              <w:rPr>
                <w:sz w:val="16"/>
              </w:rPr>
              <w:t>^10.5.0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51C34F5F" w14:textId="77777777" w:rsidR="00EE0AE7" w:rsidRDefault="00000000">
            <w:r>
              <w:rPr>
                <w:sz w:val="16"/>
              </w:rPr>
              <w:t>Verificacion de tokens Google OAuth2</w:t>
            </w:r>
          </w:p>
        </w:tc>
      </w:tr>
      <w:tr w:rsidR="00EE0AE7" w:rsidRPr="00F0760B" w14:paraId="2C3055D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09BD3F1" w14:textId="77777777" w:rsidR="00EE0AE7" w:rsidRDefault="00000000">
            <w:r>
              <w:rPr>
                <w:sz w:val="16"/>
              </w:rPr>
              <w:t>googleapis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1E99F9" w14:textId="77777777" w:rsidR="00EE0AE7" w:rsidRDefault="00000000">
            <w:r>
              <w:rPr>
                <w:sz w:val="16"/>
              </w:rPr>
              <w:t>^164.1.0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02059BA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Integracion con Drive y Gmail APIs</w:t>
            </w:r>
          </w:p>
        </w:tc>
      </w:tr>
      <w:tr w:rsidR="00EE0AE7" w14:paraId="671E737B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559F797" w14:textId="77777777" w:rsidR="00EE0AE7" w:rsidRDefault="00000000">
            <w:r>
              <w:rPr>
                <w:sz w:val="16"/>
              </w:rPr>
              <w:t>pg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7C4E91" w14:textId="77777777" w:rsidR="00EE0AE7" w:rsidRDefault="00000000">
            <w:r>
              <w:rPr>
                <w:sz w:val="16"/>
              </w:rPr>
              <w:t>(via db.js)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76DF1466" w14:textId="77777777" w:rsidR="00EE0AE7" w:rsidRDefault="00000000">
            <w:r>
              <w:rPr>
                <w:sz w:val="16"/>
              </w:rPr>
              <w:t>Driver PostgreSQL — pool de conexiones</w:t>
            </w:r>
          </w:p>
        </w:tc>
      </w:tr>
      <w:tr w:rsidR="00EE0AE7" w:rsidRPr="00F0760B" w14:paraId="2F8618DA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411B37" w14:textId="77777777" w:rsidR="00EE0AE7" w:rsidRDefault="00000000">
            <w:r>
              <w:rPr>
                <w:sz w:val="16"/>
              </w:rPr>
              <w:t>helmet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BDC52D" w14:textId="77777777" w:rsidR="00EE0AE7" w:rsidRDefault="00000000">
            <w:r>
              <w:rPr>
                <w:sz w:val="16"/>
              </w:rPr>
              <w:t>^8.1.0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D42320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Cabeceras de seguridad HTTP (CSP, HSTS, etc.)</w:t>
            </w:r>
          </w:p>
        </w:tc>
      </w:tr>
      <w:tr w:rsidR="00EE0AE7" w:rsidRPr="00F0760B" w14:paraId="379E2D7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67422A9" w14:textId="77777777" w:rsidR="00EE0AE7" w:rsidRDefault="00000000">
            <w:r>
              <w:rPr>
                <w:sz w:val="16"/>
              </w:rPr>
              <w:t>express-rate-limit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628176" w14:textId="77777777" w:rsidR="00EE0AE7" w:rsidRDefault="00000000">
            <w:r>
              <w:rPr>
                <w:sz w:val="16"/>
              </w:rPr>
              <w:t>^8.2.1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E0D846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Limitador de tasa de requests por usuario/IP</w:t>
            </w:r>
          </w:p>
        </w:tc>
      </w:tr>
      <w:tr w:rsidR="00EE0AE7" w:rsidRPr="00F0760B" w14:paraId="46E20895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A438008" w14:textId="77777777" w:rsidR="00EE0AE7" w:rsidRDefault="00000000">
            <w:r>
              <w:rPr>
                <w:sz w:val="16"/>
              </w:rPr>
              <w:t>cors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937D2A" w14:textId="77777777" w:rsidR="00EE0AE7" w:rsidRDefault="00000000">
            <w:r>
              <w:rPr>
                <w:sz w:val="16"/>
              </w:rPr>
              <w:t>^2.8.5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73567F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Control de origenes permitidos (CORS dinamico)</w:t>
            </w:r>
          </w:p>
        </w:tc>
      </w:tr>
      <w:tr w:rsidR="00EE0AE7" w:rsidRPr="00F0760B" w14:paraId="78F5D6C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8700927" w14:textId="77777777" w:rsidR="00EE0AE7" w:rsidRDefault="00000000">
            <w:r>
              <w:rPr>
                <w:sz w:val="16"/>
              </w:rPr>
              <w:t>csv-stringify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1C12E2" w14:textId="77777777" w:rsidR="00EE0AE7" w:rsidRDefault="00000000">
            <w:r>
              <w:rPr>
                <w:sz w:val="16"/>
              </w:rPr>
              <w:t>^6.6.0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290D294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Exportacion de bitacora de auditoria a CSV</w:t>
            </w:r>
          </w:p>
        </w:tc>
      </w:tr>
      <w:tr w:rsidR="00EE0AE7" w:rsidRPr="00F0760B" w14:paraId="127100E7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A3D2A12" w14:textId="77777777" w:rsidR="00EE0AE7" w:rsidRDefault="00000000">
            <w:r>
              <w:rPr>
                <w:sz w:val="16"/>
              </w:rPr>
              <w:t>adm-zip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83BA98" w14:textId="77777777" w:rsidR="00EE0AE7" w:rsidRDefault="00000000">
            <w:r>
              <w:rPr>
                <w:sz w:val="16"/>
              </w:rPr>
              <w:t>^0.5.14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439A530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Manejo de archivos ZIP para exportaciones</w:t>
            </w:r>
          </w:p>
        </w:tc>
      </w:tr>
      <w:tr w:rsidR="00EE0AE7" w:rsidRPr="00F0760B" w14:paraId="765FD6F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43C55F8" w14:textId="77777777" w:rsidR="00EE0AE7" w:rsidRDefault="00000000">
            <w:r>
              <w:rPr>
                <w:sz w:val="16"/>
              </w:rPr>
              <w:t>axios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BAB979" w14:textId="77777777" w:rsidR="00EE0AE7" w:rsidRDefault="00000000">
            <w:r>
              <w:rPr>
                <w:sz w:val="16"/>
              </w:rPr>
              <w:t>^1.13.1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3B6A418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Cliente HTTP para integraciones externas</w:t>
            </w:r>
          </w:p>
        </w:tc>
      </w:tr>
      <w:tr w:rsidR="00EE0AE7" w:rsidRPr="00F0760B" w14:paraId="623D3A0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C5B6AA" w14:textId="77777777" w:rsidR="00EE0AE7" w:rsidRDefault="00000000">
            <w:r>
              <w:rPr>
                <w:sz w:val="16"/>
              </w:rPr>
              <w:t>bcryptjs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CFD6CCE" w14:textId="77777777" w:rsidR="00EE0AE7" w:rsidRDefault="00000000">
            <w:r>
              <w:rPr>
                <w:sz w:val="16"/>
              </w:rPr>
              <w:t>^3.0.2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4143D48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Hash de datos sensibles donde aplica</w:t>
            </w:r>
          </w:p>
        </w:tc>
      </w:tr>
    </w:tbl>
    <w:p w14:paraId="61E6EE9C" w14:textId="77777777" w:rsidR="00EE0AE7" w:rsidRPr="00F0760B" w:rsidRDefault="00EE0AE7">
      <w:pPr>
        <w:rPr>
          <w:lang w:val="es-EC"/>
        </w:rPr>
      </w:pPr>
    </w:p>
    <w:p w14:paraId="735CC3FD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48D7C1A3" w14:textId="77777777" w:rsidR="00EE0AE7" w:rsidRPr="00F0760B" w:rsidRDefault="00EE0AE7">
      <w:pPr>
        <w:rPr>
          <w:lang w:val="es-EC"/>
        </w:rPr>
      </w:pPr>
    </w:p>
    <w:p w14:paraId="182C6674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52"/>
          <w:lang w:val="es-EC"/>
        </w:rPr>
        <w:t>ANEXO C</w:t>
      </w:r>
    </w:p>
    <w:p w14:paraId="7A633A9E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28"/>
          <w:lang w:val="es-EC"/>
        </w:rPr>
        <w:t>MATRIZ DE EVALUACION DE RIESGOS (FMEA)</w:t>
      </w:r>
    </w:p>
    <w:p w14:paraId="4BCCAE5E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i/>
          <w:color w:val="808080"/>
          <w:sz w:val="18"/>
          <w:lang w:val="es-EC"/>
        </w:rPr>
        <w:t>Metodologia: RPN = Severidad x Probabilidad x Detectabilidad (escala 1-5). Fuente: docs/validation/general/07A_evaluacion_riesgos_fmea.md. Fecha de extraccion: 18/06/2026</w:t>
      </w:r>
    </w:p>
    <w:p w14:paraId="064A2671" w14:textId="77777777" w:rsidR="00EE0AE7" w:rsidRPr="00F0760B" w:rsidRDefault="00EE0AE7">
      <w:pPr>
        <w:rPr>
          <w:lang w:val="es-EC"/>
        </w:rPr>
      </w:pPr>
    </w:p>
    <w:p w14:paraId="65B16BCE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6281A4DC" w14:textId="77777777" w:rsidR="00EE0AE7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C.1 Escala de evaluacion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551"/>
        <w:gridCol w:w="2551"/>
      </w:tblGrid>
      <w:tr w:rsidR="00EE0AE7" w14:paraId="059C6BB4" w14:textId="77777777">
        <w:trPr>
          <w:jc w:val="center"/>
        </w:trPr>
        <w:tc>
          <w:tcPr>
            <w:tcW w:w="850" w:type="dxa"/>
            <w:shd w:val="clear" w:color="auto" w:fill="1F497D"/>
            <w:vAlign w:val="center"/>
          </w:tcPr>
          <w:p w14:paraId="229E82C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360B297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65427DA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42DBCEE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Detectabilidad</w:t>
            </w:r>
          </w:p>
        </w:tc>
      </w:tr>
      <w:tr w:rsidR="00EE0AE7" w14:paraId="73C8E8DF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5CDC8353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2A6E411" w14:textId="77777777" w:rsidR="00EE0AE7" w:rsidRDefault="00000000">
            <w:r>
              <w:rPr>
                <w:sz w:val="16"/>
              </w:rPr>
              <w:t>Insignificante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7881CA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Muy baja (&lt; 1%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BBFAFD3" w14:textId="77777777" w:rsidR="00EE0AE7" w:rsidRDefault="00000000">
            <w:r>
              <w:rPr>
                <w:sz w:val="16"/>
              </w:rPr>
              <w:t>Detectado inmediatamente</w:t>
            </w:r>
          </w:p>
        </w:tc>
      </w:tr>
      <w:tr w:rsidR="00EE0AE7" w14:paraId="4649CBC5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D9AAE31" w14:textId="77777777" w:rsidR="00EE0AE7" w:rsidRDefault="00000000">
            <w:r>
              <w:rPr>
                <w:sz w:val="16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2197F51" w14:textId="77777777" w:rsidR="00EE0AE7" w:rsidRDefault="00000000">
            <w:r>
              <w:rPr>
                <w:sz w:val="16"/>
              </w:rPr>
              <w:t>Menor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362776" w14:textId="77777777" w:rsidR="00EE0AE7" w:rsidRDefault="00000000">
            <w:r>
              <w:rPr>
                <w:sz w:val="16"/>
              </w:rPr>
              <w:t>Baja (1-5% de los ciclos)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39495F6" w14:textId="77777777" w:rsidR="00EE0AE7" w:rsidRDefault="00000000">
            <w:r>
              <w:rPr>
                <w:sz w:val="16"/>
              </w:rPr>
              <w:t>Detectado rapidamente</w:t>
            </w:r>
          </w:p>
        </w:tc>
      </w:tr>
      <w:tr w:rsidR="00EE0AE7" w14:paraId="2136A7AE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181B1066" w14:textId="77777777" w:rsidR="00EE0AE7" w:rsidRDefault="00000000">
            <w:r>
              <w:rPr>
                <w:sz w:val="16"/>
              </w:rPr>
              <w:t>3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150C5A3" w14:textId="77777777" w:rsidR="00EE0AE7" w:rsidRDefault="00000000">
            <w:r>
              <w:rPr>
                <w:sz w:val="16"/>
              </w:rPr>
              <w:t>Moderado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2BADAF9" w14:textId="77777777" w:rsidR="00EE0AE7" w:rsidRDefault="00000000">
            <w:r>
              <w:rPr>
                <w:sz w:val="16"/>
              </w:rPr>
              <w:t>Media (5-20%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56F7DB8" w14:textId="77777777" w:rsidR="00EE0AE7" w:rsidRDefault="00000000">
            <w:r>
              <w:rPr>
                <w:sz w:val="16"/>
              </w:rPr>
              <w:t>Detectado en revision</w:t>
            </w:r>
          </w:p>
        </w:tc>
      </w:tr>
      <w:tr w:rsidR="00EE0AE7" w14:paraId="68B9D376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8CB7BA7" w14:textId="77777777" w:rsidR="00EE0AE7" w:rsidRDefault="00000000">
            <w:r>
              <w:rPr>
                <w:sz w:val="16"/>
              </w:rPr>
              <w:t>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1538D69" w14:textId="77777777" w:rsidR="00EE0AE7" w:rsidRDefault="00000000">
            <w:r>
              <w:rPr>
                <w:sz w:val="16"/>
              </w:rPr>
              <w:t>Mayor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D64C385" w14:textId="77777777" w:rsidR="00EE0AE7" w:rsidRDefault="00000000">
            <w:r>
              <w:rPr>
                <w:sz w:val="16"/>
              </w:rPr>
              <w:t>Alta (20-50% de los ciclos)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AD9F01" w14:textId="77777777" w:rsidR="00EE0AE7" w:rsidRDefault="00000000">
            <w:r>
              <w:rPr>
                <w:sz w:val="16"/>
              </w:rPr>
              <w:t>Dificil de detectar</w:t>
            </w:r>
          </w:p>
        </w:tc>
      </w:tr>
      <w:tr w:rsidR="00EE0AE7" w14:paraId="7CB692D7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3BF23780" w14:textId="77777777" w:rsidR="00EE0AE7" w:rsidRDefault="00000000">
            <w:r>
              <w:rPr>
                <w:sz w:val="16"/>
              </w:rPr>
              <w:t>5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647F6FA" w14:textId="77777777" w:rsidR="00EE0AE7" w:rsidRDefault="00000000">
            <w:r>
              <w:rPr>
                <w:sz w:val="16"/>
              </w:rPr>
              <w:t>Critico / Catastrofico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1DAA79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Muy alta (&gt; 50%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C5D2739" w14:textId="77777777" w:rsidR="00EE0AE7" w:rsidRDefault="00000000">
            <w:r>
              <w:rPr>
                <w:sz w:val="16"/>
              </w:rPr>
              <w:t>Muy dificil de detectar</w:t>
            </w:r>
          </w:p>
        </w:tc>
      </w:tr>
    </w:tbl>
    <w:p w14:paraId="032C39D8" w14:textId="77777777" w:rsidR="00EE0AE7" w:rsidRDefault="00EE0AE7"/>
    <w:p w14:paraId="52B3D122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i/>
          <w:lang w:val="es-EC"/>
        </w:rPr>
        <w:t>Umbral de accion: RPN &gt;= 30 o Severidad = 5 sin mitigacion bloquea el inicio de IQ.</w:t>
      </w:r>
    </w:p>
    <w:p w14:paraId="576AF200" w14:textId="77777777" w:rsidR="00EE0AE7" w:rsidRDefault="00000000">
      <w:pPr>
        <w:pStyle w:val="Ttulo1"/>
      </w:pPr>
      <w:r>
        <w:rPr>
          <w:rFonts w:ascii="Calibri" w:hAnsi="Calibri"/>
          <w:color w:val="1F497D"/>
        </w:rPr>
        <w:t>C.2 Matriz FMEA completa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266"/>
        <w:gridCol w:w="1557"/>
        <w:gridCol w:w="1353"/>
        <w:gridCol w:w="308"/>
        <w:gridCol w:w="310"/>
        <w:gridCol w:w="319"/>
        <w:gridCol w:w="504"/>
        <w:gridCol w:w="1634"/>
        <w:gridCol w:w="816"/>
        <w:gridCol w:w="1005"/>
      </w:tblGrid>
      <w:tr w:rsidR="00EE0AE7" w14:paraId="4AEF3388" w14:textId="77777777">
        <w:trPr>
          <w:jc w:val="center"/>
        </w:trPr>
        <w:tc>
          <w:tcPr>
            <w:tcW w:w="737" w:type="dxa"/>
            <w:shd w:val="clear" w:color="auto" w:fill="1F497D"/>
            <w:vAlign w:val="center"/>
          </w:tcPr>
          <w:p w14:paraId="3CD2C30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7C904232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Modulo / Area</w:t>
            </w:r>
          </w:p>
        </w:tc>
        <w:tc>
          <w:tcPr>
            <w:tcW w:w="1814" w:type="dxa"/>
            <w:shd w:val="clear" w:color="auto" w:fill="1F497D"/>
            <w:vAlign w:val="center"/>
          </w:tcPr>
          <w:p w14:paraId="45487EE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Modo de Falla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093894B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Efecto potencial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5AAE30E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67971AD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2AEE36F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</w:t>
            </w:r>
          </w:p>
        </w:tc>
        <w:tc>
          <w:tcPr>
            <w:tcW w:w="567" w:type="dxa"/>
            <w:shd w:val="clear" w:color="auto" w:fill="1F497D"/>
            <w:vAlign w:val="center"/>
          </w:tcPr>
          <w:p w14:paraId="0FBED7A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RPN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2762FCAD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Mitigacion implementada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1B8453BD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Riesgo residual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3E8D39CD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E0AE7" w14:paraId="7D12637C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5598BBE0" w14:textId="77777777" w:rsidR="00EE0AE7" w:rsidRDefault="00000000">
            <w:r>
              <w:rPr>
                <w:sz w:val="14"/>
              </w:rPr>
              <w:t>R-001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F6C678D" w14:textId="77777777" w:rsidR="00EE0AE7" w:rsidRDefault="00000000">
            <w:r>
              <w:rPr>
                <w:sz w:val="14"/>
              </w:rPr>
              <w:t>Infraestructura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CCD6AA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Interrupcion del servicio de contenedor/proceso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809D9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Indisponibilidad total del sistema para todos los usuarios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42ABAC5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64BD648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6686344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DB5231C" w14:textId="77777777" w:rsidR="00EE0AE7" w:rsidRDefault="00000000">
            <w:r>
              <w:rPr>
                <w:sz w:val="14"/>
              </w:rPr>
              <w:t>20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910C93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PM2 con reinicio automatico; monitoreo de uptime; watchdog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404B107" w14:textId="77777777" w:rsidR="00EE0AE7" w:rsidRDefault="00000000">
            <w:r>
              <w:rPr>
                <w:sz w:val="14"/>
              </w:rPr>
              <w:t>Bajo (RPN 10)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3083627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38350820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457F8CC6" w14:textId="77777777" w:rsidR="00EE0AE7" w:rsidRDefault="00000000">
            <w:r>
              <w:rPr>
                <w:sz w:val="14"/>
              </w:rPr>
              <w:t>R-002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948642B" w14:textId="77777777" w:rsidR="00EE0AE7" w:rsidRDefault="00000000">
            <w:r>
              <w:rPr>
                <w:sz w:val="14"/>
              </w:rPr>
              <w:t>auth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937901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Compromiso de credenciales OAuth2 / robo de token JWT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9FFE0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Acceso no autorizado al sistema por tercero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0BE21304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B002F35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11FEB48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091F9B4" w14:textId="77777777" w:rsidR="00EE0AE7" w:rsidRDefault="00000000">
            <w:r>
              <w:rPr>
                <w:sz w:val="14"/>
              </w:rPr>
              <w:t>30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B255259" w14:textId="77777777" w:rsidR="00EE0AE7" w:rsidRDefault="00000000">
            <w:r>
              <w:rPr>
                <w:sz w:val="14"/>
              </w:rPr>
              <w:t>OAuth2 Google con dominio restringido; JWT de corta duracion; claims iss/aud/sub validados; refresh token rotation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D4DFA6" w14:textId="77777777" w:rsidR="00EE0AE7" w:rsidRDefault="00000000">
            <w:r>
              <w:rPr>
                <w:sz w:val="14"/>
              </w:rPr>
              <w:t>Medio (RPN 15)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E94A970" w14:textId="77777777" w:rsidR="00EE0AE7" w:rsidRDefault="00000000">
            <w:r>
              <w:rPr>
                <w:sz w:val="14"/>
              </w:rPr>
              <w:t>ACTIVO — verificar en OQ-014</w:t>
            </w:r>
          </w:p>
        </w:tc>
      </w:tr>
      <w:tr w:rsidR="00EE0AE7" w14:paraId="36C6CCF7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658596AE" w14:textId="77777777" w:rsidR="00EE0AE7" w:rsidRDefault="00000000">
            <w:r>
              <w:rPr>
                <w:sz w:val="14"/>
              </w:rPr>
              <w:t>R-003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0F26FFF" w14:textId="77777777" w:rsidR="00EE0AE7" w:rsidRDefault="00000000">
            <w:r>
              <w:rPr>
                <w:sz w:val="14"/>
              </w:rPr>
              <w:t>auth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FBF5AD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Sesion no invalidada tras logout explicito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B0D7FD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Acceso residual con token robado post-logout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7FEF284F" w14:textId="77777777" w:rsidR="00EE0AE7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4EA559D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7CE325B3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12A30AD" w14:textId="77777777" w:rsidR="00EE0AE7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A9A1F0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Registro de sesion en user_sessions; expiracion corta del accessToken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5A4787A" w14:textId="77777777" w:rsidR="00EE0AE7" w:rsidRDefault="00000000">
            <w:r>
              <w:rPr>
                <w:sz w:val="14"/>
              </w:rPr>
              <w:t>Bajo (RPN 12)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AEB79C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12642914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03B1EBC9" w14:textId="77777777" w:rsidR="00EE0AE7" w:rsidRDefault="00000000">
            <w:r>
              <w:rPr>
                <w:sz w:val="14"/>
              </w:rPr>
              <w:t>R-004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BAF3F81" w14:textId="77777777" w:rsidR="00EE0AE7" w:rsidRDefault="00000000">
            <w:r>
              <w:rPr>
                <w:sz w:val="14"/>
              </w:rPr>
              <w:t>security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D242E9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Login fuera de horario laboral no detectado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1D862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Acceso no autorizado sin alerta ni registro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27B00100" w14:textId="77777777" w:rsidR="00EE0AE7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26232263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2CEAEB16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B496A88" w14:textId="77777777" w:rsidR="00EE0AE7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A88BE7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Modulo security detecta off-hours; notificacion automatica al canal de TI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FEE97D" w14:textId="77777777" w:rsidR="00EE0AE7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504497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7ECFAA89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27889E0A" w14:textId="77777777" w:rsidR="00EE0AE7" w:rsidRDefault="00000000">
            <w:r>
              <w:rPr>
                <w:sz w:val="14"/>
              </w:rPr>
              <w:t>R-005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F239AD5" w14:textId="77777777" w:rsidR="00EE0AE7" w:rsidRDefault="00000000">
            <w:r>
              <w:rPr>
                <w:sz w:val="14"/>
              </w:rPr>
              <w:t>auditoria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3F7B5D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Perdida de registros de bitacora de auditoria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08F35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No trazabilidad de eventos criticos; incumplimiento regulatorio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F6C4DD0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8F1EC0B" w14:textId="77777777" w:rsidR="00EE0AE7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3F946C7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D1CFF89" w14:textId="77777777" w:rsidR="00EE0AE7" w:rsidRDefault="00000000">
            <w:r>
              <w:rPr>
                <w:sz w:val="14"/>
              </w:rPr>
              <w:t>10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C83E9E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auditoria.logs en PostgreSQL persistente; usuarios no pueden eliminar registros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BB25461" w14:textId="77777777" w:rsidR="00EE0AE7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35C1649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5809B80F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7FCE3690" w14:textId="77777777" w:rsidR="00EE0AE7" w:rsidRDefault="00000000">
            <w:r>
              <w:rPr>
                <w:sz w:val="14"/>
              </w:rPr>
              <w:t>R-006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51028A0" w14:textId="77777777" w:rsidR="00EE0AE7" w:rsidRDefault="00000000">
            <w:r>
              <w:rPr>
                <w:sz w:val="14"/>
              </w:rPr>
              <w:t>Base de datos (PostgreSQL)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7F354C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Corrupcion o perdida total de datos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07F0D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Perdida de informacion operativa critica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44AE6774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1C3ABB3" w14:textId="77777777" w:rsidR="00EE0AE7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A9ED4B4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A530623" w14:textId="77777777" w:rsidR="00EE0AE7" w:rsidRDefault="00000000">
            <w:r>
              <w:rPr>
                <w:sz w:val="14"/>
              </w:rPr>
              <w:t>15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1F333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Transacciones ACID; pool con retry en errores transitorios; backups Neon segun plan contratado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FCE8A0" w14:textId="77777777" w:rsidR="00EE0AE7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751093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5E598671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07E6FD6E" w14:textId="77777777" w:rsidR="00EE0AE7" w:rsidRDefault="00000000">
            <w:r>
              <w:rPr>
                <w:sz w:val="14"/>
              </w:rPr>
              <w:t>R-007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395209B" w14:textId="77777777" w:rsidR="00EE0AE7" w:rsidRDefault="00000000">
            <w:r>
              <w:rPr>
                <w:sz w:val="14"/>
              </w:rPr>
              <w:t>signature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4B10A44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Firma avanzada invalidada o no generada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87A82E4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Documentos sin validez legal / regulatoria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EFC5BE3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25E055B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C00517E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3433C05" w14:textId="77777777" w:rsidR="00EE0AE7" w:rsidRDefault="00000000">
            <w:r>
              <w:rPr>
                <w:sz w:val="14"/>
              </w:rPr>
              <w:t>20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5625F3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Hash SHA-256 del contenido; QR de verificacion publica; cadena inmutable en document_audit_log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9EB7AD4" w14:textId="77777777" w:rsidR="00EE0AE7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D3D32F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6ACA4BCF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2B878B1F" w14:textId="77777777" w:rsidR="00EE0AE7" w:rsidRDefault="00000000">
            <w:r>
              <w:rPr>
                <w:sz w:val="14"/>
              </w:rPr>
              <w:t>R-008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9F0F796" w14:textId="77777777" w:rsidR="00EE0AE7" w:rsidRDefault="00000000">
            <w:r>
              <w:rPr>
                <w:sz w:val="14"/>
              </w:rPr>
              <w:t>documents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C56E85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Generacion de documento corrupto (PDF/ZIP)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D1D44C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Entrega de documento invalido al destinatario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6E5409E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3ECC690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1D8A6200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0DE4BC0" w14:textId="77777777" w:rsidR="00EE0AE7" w:rsidRDefault="00000000">
            <w:r>
              <w:rPr>
                <w:sz w:val="14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B0CF5F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Validacion post-generacion; reintentos automaticos; registro del resultado en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44F02D" w14:textId="77777777" w:rsidR="00EE0AE7" w:rsidRDefault="00000000">
            <w:r>
              <w:rPr>
                <w:sz w:val="14"/>
              </w:rPr>
              <w:t>Bajo (RPN 6)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BEDA52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46FF254C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6DCB4419" w14:textId="77777777" w:rsidR="00EE0AE7" w:rsidRDefault="00000000">
            <w:r>
              <w:rPr>
                <w:sz w:val="14"/>
              </w:rPr>
              <w:t>R-009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A0075AF" w14:textId="77777777" w:rsidR="00EE0AE7" w:rsidRDefault="00000000">
            <w:r>
              <w:rPr>
                <w:sz w:val="14"/>
              </w:rPr>
              <w:t>Usuarios (RBAC)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EAF852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Asignacion incorrecta de rol a un usuario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E93129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Acceso a funciones no autorizadas para ese perfil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B3BF48E" w14:textId="77777777" w:rsidR="00EE0AE7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621C80C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90453BE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660D82A1" w14:textId="77777777" w:rsidR="00EE0AE7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F5935D4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requireRole en cada endpoint; doble capa con guards assertX() en servicios criticos; SUPER_ROLES solo admin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C72C99B" w14:textId="77777777" w:rsidR="00EE0AE7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AACECA4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5492C965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4546A6A8" w14:textId="77777777" w:rsidR="00EE0AE7" w:rsidRDefault="00000000">
            <w:r>
              <w:rPr>
                <w:sz w:val="14"/>
              </w:rPr>
              <w:t>R-010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27450E6" w14:textId="77777777" w:rsidR="00EE0AE7" w:rsidRDefault="00000000">
            <w:r>
              <w:rPr>
                <w:sz w:val="14"/>
              </w:rPr>
              <w:t>Gmail/SMTP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350678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Falla en envio de correo de notificacion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A0E6C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Notificacion critica no entregada al destinatario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DC18136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4386D234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263AE9B6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D24B645" w14:textId="77777777" w:rsidR="00EE0AE7" w:rsidRDefault="00000000">
            <w:r>
              <w:rPr>
                <w:sz w:val="14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471560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Cola de dispatch con reintentos y backoff; estados pending/sent/failed; canal in-app siempre disponible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FDFFAB" w14:textId="77777777" w:rsidR="00EE0AE7" w:rsidRDefault="00000000">
            <w:r>
              <w:rPr>
                <w:sz w:val="14"/>
              </w:rPr>
              <w:t>Bajo (RPN 4)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4614A6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556F0F6A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1E44FE29" w14:textId="77777777" w:rsidR="00EE0AE7" w:rsidRDefault="00000000">
            <w:r>
              <w:rPr>
                <w:sz w:val="14"/>
              </w:rPr>
              <w:t>R-011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7D735E6" w14:textId="77777777" w:rsidR="00EE0AE7" w:rsidRDefault="00000000">
            <w:r>
              <w:rPr>
                <w:sz w:val="14"/>
              </w:rPr>
              <w:t>permisos / vacaciones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63B8B92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Calculo incorrecto de saldo de dias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5666A2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Error en nomina, control laboral o pago de beneficios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5026B33" w14:textId="77777777" w:rsidR="00EE0AE7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8D75CFD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9175178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7E9D3039" w14:textId="77777777" w:rsidR="00EE0AE7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F4FED6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Validacion unitaria; pruebas OQ/PQ especificas para flujo de saldos; historial auditable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85425AB" w14:textId="77777777" w:rsidR="00EE0AE7" w:rsidRDefault="00000000">
            <w:r>
              <w:rPr>
                <w:sz w:val="14"/>
              </w:rPr>
              <w:t>Medio (RPN 12)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F35FE70" w14:textId="77777777" w:rsidR="00EE0AE7" w:rsidRDefault="00000000">
            <w:r>
              <w:rPr>
                <w:sz w:val="14"/>
              </w:rPr>
              <w:t>Bajo seguimiento</w:t>
            </w:r>
          </w:p>
        </w:tc>
      </w:tr>
      <w:tr w:rsidR="00EE0AE7" w14:paraId="5C4BC650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20AF31BF" w14:textId="77777777" w:rsidR="00EE0AE7" w:rsidRDefault="00000000">
            <w:r>
              <w:rPr>
                <w:sz w:val="14"/>
              </w:rPr>
              <w:t>R-012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C1436DD" w14:textId="77777777" w:rsidR="00EE0AE7" w:rsidRDefault="00000000">
            <w:r>
              <w:rPr>
                <w:sz w:val="14"/>
              </w:rPr>
              <w:t>attendance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E89AB4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 xml:space="preserve">Registro de marcacion </w:t>
            </w:r>
            <w:r w:rsidRPr="00F0760B">
              <w:rPr>
                <w:sz w:val="14"/>
                <w:lang w:val="es-EC"/>
              </w:rPr>
              <w:lastRenderedPageBreak/>
              <w:t>duplicado en asistencia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7BB6E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lastRenderedPageBreak/>
              <w:t xml:space="preserve">Horas extra </w:t>
            </w:r>
            <w:r w:rsidRPr="00F0760B">
              <w:rPr>
                <w:sz w:val="14"/>
                <w:lang w:val="es-EC"/>
              </w:rPr>
              <w:lastRenderedPageBreak/>
              <w:t>incorrectas que afectan nomina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0F24910A" w14:textId="77777777" w:rsidR="00EE0AE7" w:rsidRDefault="00000000">
            <w:r>
              <w:rPr>
                <w:sz w:val="14"/>
              </w:rPr>
              <w:lastRenderedPageBreak/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08DCED4D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1E884D16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E01FB9D" w14:textId="77777777" w:rsidR="00EE0AE7" w:rsidRDefault="00000000">
            <w:r>
              <w:rPr>
                <w:sz w:val="14"/>
              </w:rPr>
              <w:t>18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D1E9FD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 xml:space="preserve">Idempotencia en API de </w:t>
            </w:r>
            <w:r w:rsidRPr="00F0760B">
              <w:rPr>
                <w:sz w:val="14"/>
                <w:lang w:val="es-EC"/>
              </w:rPr>
              <w:lastRenderedPageBreak/>
              <w:t>marcacion; validacion de timestamp unico por colaborador y fecha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E69A7F" w14:textId="77777777" w:rsidR="00EE0AE7" w:rsidRDefault="00000000">
            <w:r>
              <w:rPr>
                <w:sz w:val="14"/>
              </w:rPr>
              <w:lastRenderedPageBreak/>
              <w:t xml:space="preserve">Bajo (RPN </w:t>
            </w:r>
            <w:r>
              <w:rPr>
                <w:sz w:val="14"/>
              </w:rPr>
              <w:lastRenderedPageBreak/>
              <w:t>6)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C1FE75" w14:textId="77777777" w:rsidR="00EE0AE7" w:rsidRDefault="00000000">
            <w:r>
              <w:rPr>
                <w:sz w:val="14"/>
              </w:rPr>
              <w:lastRenderedPageBreak/>
              <w:t>Mitigado</w:t>
            </w:r>
          </w:p>
        </w:tc>
      </w:tr>
      <w:tr w:rsidR="00EE0AE7" w14:paraId="5D486A13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6203D5FC" w14:textId="77777777" w:rsidR="00EE0AE7" w:rsidRDefault="00000000">
            <w:r>
              <w:rPr>
                <w:sz w:val="14"/>
              </w:rPr>
              <w:t>R-013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835061A" w14:textId="77777777" w:rsidR="00EE0AE7" w:rsidRDefault="00000000">
            <w:r>
              <w:rPr>
                <w:sz w:val="14"/>
              </w:rPr>
              <w:t>personnel-requests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538005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Datos del candidato incompletos en contratacion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70FA5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Expediente laboral incompleto; riesgo legal en contratacion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940D06B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6887987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CAB1605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A789FD2" w14:textId="77777777" w:rsidR="00EE0AE7" w:rsidRDefault="00000000">
            <w:r>
              <w:rPr>
                <w:sz w:val="14"/>
              </w:rPr>
              <w:t>27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0982B9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Validaciones de campos obligatorios en frontend y backend; checklist de documentos por estado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8CDBDDD" w14:textId="77777777" w:rsidR="00EE0AE7" w:rsidRDefault="00000000">
            <w:r>
              <w:rPr>
                <w:sz w:val="14"/>
              </w:rPr>
              <w:t>Bajo (RPN 9)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7F997FC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118A030C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3E1A3857" w14:textId="77777777" w:rsidR="00EE0AE7" w:rsidRDefault="00000000">
            <w:r>
              <w:rPr>
                <w:sz w:val="14"/>
              </w:rPr>
              <w:t>R-014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EF0287E" w14:textId="77777777" w:rsidR="00EE0AE7" w:rsidRDefault="00000000">
            <w:r>
              <w:rPr>
                <w:sz w:val="14"/>
              </w:rPr>
              <w:t>Entorno produccion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E4E16CF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Despliegue en entorno incorrecto (dev sobre datos reales)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CDBD0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Ejecucion de pruebas sobre datos productivos no intencionados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63DA3186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44AADC6A" w14:textId="77777777" w:rsidR="00EE0AE7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69D69636" w14:textId="77777777" w:rsidR="00EE0AE7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84D8F4C" w14:textId="77777777" w:rsidR="00EE0AE7" w:rsidRDefault="00000000">
            <w:r>
              <w:rPr>
                <w:sz w:val="14"/>
              </w:rPr>
              <w:t>10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27F563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Separacion por NODE_ENV; variables de entorno por ambiente; IQ verifica entorno antes de ejecucion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1B3C44" w14:textId="77777777" w:rsidR="00EE0AE7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1E3F711" w14:textId="77777777" w:rsidR="00EE0AE7" w:rsidRDefault="00000000">
            <w:r>
              <w:rPr>
                <w:sz w:val="14"/>
              </w:rPr>
              <w:t>Mitigado</w:t>
            </w:r>
          </w:p>
        </w:tc>
      </w:tr>
      <w:tr w:rsidR="00EE0AE7" w14:paraId="3EE5DCD0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76A39BDA" w14:textId="77777777" w:rsidR="00EE0AE7" w:rsidRDefault="00000000">
            <w:r>
              <w:rPr>
                <w:sz w:val="14"/>
              </w:rPr>
              <w:t>R-015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D9EF8BF" w14:textId="77777777" w:rsidR="00EE0AE7" w:rsidRDefault="00000000">
            <w:r>
              <w:rPr>
                <w:sz w:val="14"/>
              </w:rPr>
              <w:t>Confidencialidad LOPDP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6B9AFA5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Exposicion de datos personales sensibles de colaboradores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C943B5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Incumplimiento de la Ley Organica de Proteccion de Datos (Ecuador)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DB434E4" w14:textId="77777777" w:rsidR="00EE0AE7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55DFDF3" w14:textId="77777777" w:rsidR="00EE0AE7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1E41510" w14:textId="77777777" w:rsidR="00EE0AE7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608F316" w14:textId="77777777" w:rsidR="00EE0AE7" w:rsidRDefault="00000000">
            <w:r>
              <w:rPr>
                <w:sz w:val="14"/>
              </w:rPr>
              <w:t>15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062588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4"/>
                <w:lang w:val="es-EC"/>
              </w:rPr>
              <w:t>RBAC con minimo privilegio; HTTPS/TLS obligatorio; aceptacion LOPDP en primer login; campos sensibles no expuestos en logs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7EAFC1A" w14:textId="77777777" w:rsidR="00EE0AE7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CD628BD" w14:textId="77777777" w:rsidR="00EE0AE7" w:rsidRDefault="00000000">
            <w:r>
              <w:rPr>
                <w:sz w:val="14"/>
              </w:rPr>
              <w:t>Mitigado</w:t>
            </w:r>
          </w:p>
        </w:tc>
      </w:tr>
    </w:tbl>
    <w:p w14:paraId="1354DEAC" w14:textId="77777777" w:rsidR="00EE0AE7" w:rsidRDefault="00EE0AE7"/>
    <w:p w14:paraId="39EF2E6C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C.3 Resumen por nivel de riesgo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390"/>
        <w:gridCol w:w="1117"/>
        <w:gridCol w:w="2192"/>
        <w:gridCol w:w="3815"/>
      </w:tblGrid>
      <w:tr w:rsidR="00EE0AE7" w14:paraId="0B97E515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27D4B91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26CD17E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Umbral RPN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51B828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B6BBEC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IDs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5F81A4B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Accion requerida</w:t>
            </w:r>
          </w:p>
        </w:tc>
      </w:tr>
      <w:tr w:rsidR="00EE0AE7" w:rsidRPr="00F0760B" w14:paraId="277040CB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D3C14BE" w14:textId="77777777" w:rsidR="00EE0AE7" w:rsidRDefault="00000000">
            <w:r>
              <w:rPr>
                <w:sz w:val="16"/>
              </w:rPr>
              <w:t>Critico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4F4AD1D" w14:textId="77777777" w:rsidR="00EE0AE7" w:rsidRDefault="00000000">
            <w:r>
              <w:rPr>
                <w:sz w:val="16"/>
              </w:rPr>
              <w:t>&gt;= 50 o S=5 sin mitigacion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9A2278D" w14:textId="77777777" w:rsidR="00EE0AE7" w:rsidRDefault="00000000"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CD402EB" w14:textId="77777777" w:rsidR="00EE0AE7" w:rsidRDefault="00000000">
            <w:r>
              <w:rPr>
                <w:sz w:val="16"/>
              </w:rPr>
              <w:t>Ninguno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C80E22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Bloquearia inicio de IQ — no aplica en FamSPI v1.0.0</w:t>
            </w:r>
          </w:p>
        </w:tc>
      </w:tr>
      <w:tr w:rsidR="00EE0AE7" w:rsidRPr="00F0760B" w14:paraId="2AB78221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8726AC3" w14:textId="77777777" w:rsidR="00EE0AE7" w:rsidRDefault="00000000">
            <w:r>
              <w:rPr>
                <w:sz w:val="16"/>
              </w:rPr>
              <w:t>Alto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8768B76" w14:textId="77777777" w:rsidR="00EE0AE7" w:rsidRDefault="00000000">
            <w:r>
              <w:rPr>
                <w:sz w:val="16"/>
              </w:rPr>
              <w:t>30 - 49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D118C9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EB0DF04" w14:textId="77777777" w:rsidR="00EE0AE7" w:rsidRDefault="00000000">
            <w:r>
              <w:rPr>
                <w:sz w:val="16"/>
              </w:rPr>
              <w:t>R-002 (OAuth2)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2686A0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Verificacion obligatoria en OQ-014 del Area 01 antes de liberacion</w:t>
            </w:r>
          </w:p>
        </w:tc>
      </w:tr>
      <w:tr w:rsidR="00EE0AE7" w:rsidRPr="00F0760B" w14:paraId="1C44C4FC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D07F6D7" w14:textId="77777777" w:rsidR="00EE0AE7" w:rsidRDefault="00000000">
            <w:r>
              <w:rPr>
                <w:sz w:val="16"/>
              </w:rPr>
              <w:t>Medio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595818E" w14:textId="77777777" w:rsidR="00EE0AE7" w:rsidRDefault="00000000">
            <w:r>
              <w:rPr>
                <w:sz w:val="16"/>
              </w:rPr>
              <w:t>20 - 29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97EA32" w14:textId="77777777" w:rsidR="00EE0AE7" w:rsidRDefault="00000000">
            <w:r>
              <w:rPr>
                <w:sz w:val="16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005031" w14:textId="77777777" w:rsidR="00EE0AE7" w:rsidRDefault="00000000">
            <w:r>
              <w:rPr>
                <w:sz w:val="16"/>
              </w:rPr>
              <w:t>R-003, R-004, R-009, R-011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25111AF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Seguimiento en ejecucion de OQ y PQ; no bloquea inicio</w:t>
            </w:r>
          </w:p>
        </w:tc>
      </w:tr>
      <w:tr w:rsidR="00EE0AE7" w:rsidRPr="00F0760B" w14:paraId="02039F8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545BB0F" w14:textId="77777777" w:rsidR="00EE0AE7" w:rsidRDefault="00000000">
            <w:r>
              <w:rPr>
                <w:sz w:val="16"/>
              </w:rPr>
              <w:t>Bajo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F25FB2D" w14:textId="77777777" w:rsidR="00EE0AE7" w:rsidRDefault="00000000">
            <w:r>
              <w:rPr>
                <w:sz w:val="16"/>
              </w:rPr>
              <w:t>&lt; 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F21C72F" w14:textId="77777777" w:rsidR="00EE0AE7" w:rsidRDefault="00000000">
            <w:r>
              <w:rPr>
                <w:sz w:val="16"/>
              </w:rPr>
              <w:t>10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DE34E1C" w14:textId="77777777" w:rsidR="00EE0AE7" w:rsidRDefault="00000000">
            <w:r>
              <w:rPr>
                <w:sz w:val="16"/>
              </w:rPr>
              <w:t>R-001, R-005 a R-008, R-010, R-012 a R-015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438619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Monitoreo en operacion normal; sin accion de validacion adicional</w:t>
            </w:r>
          </w:p>
        </w:tc>
      </w:tr>
    </w:tbl>
    <w:p w14:paraId="600C3CE2" w14:textId="77777777" w:rsidR="00EE0AE7" w:rsidRPr="00F0760B" w:rsidRDefault="00EE0AE7">
      <w:pPr>
        <w:rPr>
          <w:lang w:val="es-EC"/>
        </w:rPr>
      </w:pPr>
    </w:p>
    <w:p w14:paraId="50889C72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Elaborado por: Departamento de TI — Revisado y aprobado: pendiente firma formal</w:t>
      </w:r>
    </w:p>
    <w:p w14:paraId="23E692F0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5F9FCCA4" w14:textId="77777777" w:rsidR="00EE0AE7" w:rsidRPr="00F0760B" w:rsidRDefault="00EE0AE7">
      <w:pPr>
        <w:rPr>
          <w:lang w:val="es-EC"/>
        </w:rPr>
      </w:pPr>
    </w:p>
    <w:p w14:paraId="107A860C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52"/>
          <w:lang w:val="es-EC"/>
        </w:rPr>
        <w:t>ANEXO D</w:t>
      </w:r>
    </w:p>
    <w:p w14:paraId="4775455D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28"/>
          <w:lang w:val="es-EC"/>
        </w:rPr>
        <w:t>EVIDENCIAS OBJETIVAS — CODIGO FUENTE VERIFICADO</w:t>
      </w:r>
    </w:p>
    <w:p w14:paraId="78F2D3CD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i/>
          <w:color w:val="808080"/>
          <w:sz w:val="18"/>
          <w:lang w:val="es-EC"/>
        </w:rPr>
        <w:t>Las evidencias de este anexo son extractos reales del codigo fuente de FamSPI v1.0.0. Cada bloque muestra la implementacion exacta del control validado, con referencia al archivo fuente y numero de linea. Fecha de extraccion: 18/06/2026</w:t>
      </w:r>
    </w:p>
    <w:p w14:paraId="16B46991" w14:textId="77777777" w:rsidR="00EE0AE7" w:rsidRPr="00F0760B" w:rsidRDefault="00EE0AE7">
      <w:pPr>
        <w:rPr>
          <w:lang w:val="es-EC"/>
        </w:rPr>
      </w:pPr>
    </w:p>
    <w:p w14:paraId="2242B087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737ADE24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lastRenderedPageBreak/>
        <w:t>EV-D-001 — Middleware de autenticacion JWT (verifyToken)</w:t>
      </w:r>
    </w:p>
    <w:p w14:paraId="4BA906A2" w14:textId="77777777" w:rsidR="00EE0AE7" w:rsidRDefault="00000000">
      <w:pPr>
        <w:spacing w:after="100"/>
      </w:pPr>
      <w:r>
        <w:t>Archivo: backend/src/middlewares/auth.js | Verificado el: 18/06/2026</w:t>
      </w:r>
    </w:p>
    <w:p w14:paraId="2E7062EC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Evidencia del control URS-S-001 — autenticacion obligatoria en todas las rutas privadas.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6864"/>
      </w:tblGrid>
      <w:tr w:rsidR="00EE0AE7" w14:paraId="1E38A3CE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88FCB0E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2F6DB15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EE0AE7" w14:paraId="3292313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DF0E9D4" w14:textId="77777777" w:rsidR="00EE0AE7" w:rsidRDefault="00000000">
            <w:r>
              <w:rPr>
                <w:sz w:val="16"/>
              </w:rPr>
              <w:t>Token requerido en cabecera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1E475B9C" w14:textId="77777777" w:rsidR="00EE0AE7" w:rsidRDefault="00000000">
            <w:r>
              <w:rPr>
                <w:sz w:val="16"/>
              </w:rPr>
              <w:t>Verifica 'Authorization', 'authorization' o 'x-access-token'; HTTP 401 si ausente</w:t>
            </w:r>
          </w:p>
        </w:tc>
      </w:tr>
      <w:tr w:rsidR="00EE0AE7" w:rsidRPr="00F0760B" w14:paraId="2ADA817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D77A22A" w14:textId="77777777" w:rsidR="00EE0AE7" w:rsidRDefault="00000000">
            <w:r>
              <w:rPr>
                <w:sz w:val="16"/>
              </w:rPr>
              <w:t>Soporte de formato Bearer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6194F72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Extrae el token correctamente de 'Bearer &lt;token&gt;'</w:t>
            </w:r>
          </w:p>
        </w:tc>
      </w:tr>
      <w:tr w:rsidR="00EE0AE7" w:rsidRPr="00F0760B" w14:paraId="46A273FF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BA57418" w14:textId="77777777" w:rsidR="00EE0AE7" w:rsidRDefault="00000000">
            <w:r>
              <w:rPr>
                <w:sz w:val="16"/>
              </w:rPr>
              <w:t>Verificacion criptografica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563899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jwt.verify(token, process.env.SECRET_KEY) — falla con HTTP 401 si invalido o expirado</w:t>
            </w:r>
          </w:p>
        </w:tc>
      </w:tr>
      <w:tr w:rsidR="00EE0AE7" w14:paraId="4EE4379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148C711" w14:textId="77777777" w:rsidR="00EE0AE7" w:rsidRDefault="00000000">
            <w:r>
              <w:rPr>
                <w:sz w:val="16"/>
              </w:rPr>
              <w:t>Validacion de claims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4009B151" w14:textId="77777777" w:rsidR="00EE0AE7" w:rsidRDefault="00000000">
            <w:r>
              <w:rPr>
                <w:sz w:val="16"/>
              </w:rPr>
              <w:t>Verifica iss='spi-fam-backend', aud='spi-fam-frontend' y presencia de sub; HTTP 403 si falla</w:t>
            </w:r>
          </w:p>
        </w:tc>
      </w:tr>
      <w:tr w:rsidR="00EE0AE7" w:rsidRPr="00F0760B" w14:paraId="6B79CC70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4362494" w14:textId="77777777" w:rsidR="00EE0AE7" w:rsidRDefault="00000000">
            <w:r>
              <w:rPr>
                <w:sz w:val="16"/>
              </w:rPr>
              <w:t>Propagacion de identidad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C26117D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req.user = { ...decoded, ip, userAgent } — disponible para todos los middlewares siguientes</w:t>
            </w:r>
          </w:p>
        </w:tc>
      </w:tr>
      <w:tr w:rsidR="00EE0AE7" w:rsidRPr="00F0760B" w14:paraId="6AA0622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AA4D156" w14:textId="77777777" w:rsidR="00EE0AE7" w:rsidRDefault="00000000">
            <w:r>
              <w:rPr>
                <w:sz w:val="16"/>
              </w:rPr>
              <w:t>Manejo de errores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FFF9267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Try/catch en dos niveles; HTTP 500 en errores internos inesperados</w:t>
            </w:r>
          </w:p>
        </w:tc>
      </w:tr>
    </w:tbl>
    <w:p w14:paraId="25E2E2EA" w14:textId="77777777" w:rsidR="00EE0AE7" w:rsidRPr="00F0760B" w:rsidRDefault="00EE0AE7">
      <w:pPr>
        <w:rPr>
          <w:lang w:val="es-EC"/>
        </w:rPr>
      </w:pPr>
    </w:p>
    <w:p w14:paraId="0C27F5F1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backend/src/middlewares/auth.js</w:t>
      </w:r>
    </w:p>
    <w:p w14:paraId="7412C43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verifyToken = (req, res, next) =&gt; {</w:t>
      </w:r>
    </w:p>
    <w:p w14:paraId="0EFF4004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headerAuth = req.headers['authorization'] || req.headers['x-access-token'];</w:t>
      </w:r>
    </w:p>
    <w:p w14:paraId="714783A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(!headerAuth) {</w:t>
      </w:r>
    </w:p>
    <w:p w14:paraId="5F91E82B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'NO_TOKEN', message: 'Token ausente' });</w:t>
      </w:r>
    </w:p>
    <w:p w14:paraId="7B849F72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</w:t>
      </w:r>
    </w:p>
    <w:p w14:paraId="29E5D2D9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token = headerAuth.startsWith('Bearer ') ? headerAuth.split(' ')[1] : headerAuth;</w:t>
      </w:r>
    </w:p>
    <w:p w14:paraId="70D6A12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let decoded;</w:t>
      </w:r>
    </w:p>
    <w:p w14:paraId="74F22D16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try {</w:t>
      </w:r>
    </w:p>
    <w:p w14:paraId="09B89B02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decoded = jwt.verify(token, process.env.SECRET_KEY);</w:t>
      </w:r>
    </w:p>
    <w:p w14:paraId="0A1F5281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 catch (err) {</w:t>
      </w:r>
    </w:p>
    <w:p w14:paraId="6EACC9D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'INVALID_TOKEN', message: 'Token invalido o expirado' });</w:t>
      </w:r>
    </w:p>
    <w:p w14:paraId="75C953E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</w:t>
      </w:r>
    </w:p>
    <w:p w14:paraId="47A4309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(decoded.iss !== 'spi-fam-backend' || decoded.aud !== 'spi-fam-frontend' || !decoded.sub) {</w:t>
      </w:r>
    </w:p>
    <w:p w14:paraId="00E9C856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F0760B">
        <w:rPr>
          <w:rFonts w:ascii="Courier New" w:hAnsi="Courier New"/>
          <w:color w:val="D4D4D4"/>
          <w:sz w:val="15"/>
          <w:lang w:val="es-EC"/>
        </w:rPr>
        <w:t>return res.status(403).json({ ok: false, code: 'INVALID_CLAIMS', message: 'Token no valido para esta aplicacion' });</w:t>
      </w:r>
    </w:p>
    <w:p w14:paraId="23B741CB" w14:textId="77777777" w:rsidR="00EE0AE7" w:rsidRDefault="00000000">
      <w:pPr>
        <w:shd w:val="clear" w:color="auto" w:fill="1E1E1E"/>
        <w:spacing w:after="0"/>
        <w:ind w:left="283"/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</w:t>
      </w:r>
      <w:r>
        <w:rPr>
          <w:rFonts w:ascii="Courier New" w:hAnsi="Courier New"/>
          <w:color w:val="D4D4D4"/>
          <w:sz w:val="15"/>
        </w:rPr>
        <w:t>}</w:t>
      </w:r>
    </w:p>
    <w:p w14:paraId="4863C53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req.user = { ...decoded, ip: req.headers['x-forwarded-for']?.split(',')[0] || req.ip };</w:t>
      </w:r>
    </w:p>
    <w:p w14:paraId="3691A45D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F0760B">
        <w:rPr>
          <w:rFonts w:ascii="Courier New" w:hAnsi="Courier New"/>
          <w:color w:val="D4D4D4"/>
          <w:sz w:val="15"/>
          <w:lang w:val="es-EC"/>
        </w:rPr>
        <w:t>next();</w:t>
      </w:r>
    </w:p>
    <w:p w14:paraId="0C5B499F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};</w:t>
      </w:r>
    </w:p>
    <w:p w14:paraId="25241754" w14:textId="77777777" w:rsidR="00EE0AE7" w:rsidRPr="00F0760B" w:rsidRDefault="00EE0AE7">
      <w:pPr>
        <w:rPr>
          <w:lang w:val="es-EC"/>
        </w:rPr>
      </w:pPr>
    </w:p>
    <w:p w14:paraId="749FBEB0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EV-D-002 — Middleware de autorizacion por rol (requireRole)</w:t>
      </w:r>
    </w:p>
    <w:p w14:paraId="2F636996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Archivo: backend/src/middlewares/roles.js | Verificado el: 18/06/2026</w:t>
      </w:r>
    </w:p>
    <w:p w14:paraId="13D67EE1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Evidencia del control URS-S-002 — restriccion por rol en todas las rutas.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6858"/>
      </w:tblGrid>
      <w:tr w:rsidR="00EE0AE7" w14:paraId="39463144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6CE39F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50932D8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EE0AE7" w:rsidRPr="00F0760B" w14:paraId="37827CF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4DCD166" w14:textId="77777777" w:rsidR="00EE0AE7" w:rsidRDefault="00000000">
            <w:r>
              <w:rPr>
                <w:sz w:val="16"/>
              </w:rPr>
              <w:t>Grupos de roles definidos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65A0BC6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ROLE_GROUPS con 15 grupos: comercial, tecnico, ti, finanzas, talento_humano, gerencia, etc.</w:t>
            </w:r>
          </w:p>
        </w:tc>
      </w:tr>
      <w:tr w:rsidR="00EE0AE7" w14:paraId="36D2265C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40158B1" w14:textId="77777777" w:rsidR="00EE0AE7" w:rsidRDefault="00000000">
            <w:r>
              <w:rPr>
                <w:sz w:val="16"/>
              </w:rPr>
              <w:t>Super roles sin restriccion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62B437EB" w14:textId="77777777" w:rsidR="00EE0AE7" w:rsidRDefault="00000000">
            <w:r>
              <w:rPr>
                <w:sz w:val="16"/>
              </w:rPr>
              <w:t>SUPER_ROLES = new Set(['admin', 'administrador']) — bypass total</w:t>
            </w:r>
          </w:p>
        </w:tc>
      </w:tr>
      <w:tr w:rsidR="00EE0AE7" w:rsidRPr="00F0760B" w14:paraId="195CFF6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7167828" w14:textId="77777777" w:rsidR="00EE0AE7" w:rsidRDefault="00000000">
            <w:r>
              <w:rPr>
                <w:sz w:val="16"/>
              </w:rPr>
              <w:t>Normalizacion de rol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740C5D1C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normalizeRoleName() — lowercase + reemplazo de espacios/guiones por underscore</w:t>
            </w:r>
          </w:p>
        </w:tc>
      </w:tr>
      <w:tr w:rsidR="00EE0AE7" w:rsidRPr="00F0760B" w14:paraId="49E07951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FBF9CA4" w14:textId="77777777" w:rsidR="00EE0AE7" w:rsidRDefault="00000000">
            <w:r>
              <w:rPr>
                <w:sz w:val="16"/>
              </w:rPr>
              <w:t>Expansion de grupos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14E9013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expandRoles() expande cada rol recibido a todos los sub-roles del grupo</w:t>
            </w:r>
          </w:p>
        </w:tc>
      </w:tr>
      <w:tr w:rsidR="00EE0AE7" w14:paraId="09CC5FDF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39AE634" w14:textId="77777777" w:rsidR="00EE0AE7" w:rsidRDefault="00000000">
            <w:r>
              <w:rPr>
                <w:sz w:val="16"/>
              </w:rPr>
              <w:t>Multi-rol de usuario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287E2133" w14:textId="77777777" w:rsidR="00EE0AE7" w:rsidRDefault="00000000">
            <w:r>
              <w:rPr>
                <w:sz w:val="16"/>
              </w:rPr>
              <w:t>collectUserRoles() recopila de user.role, user.scope, user.role_name, user.roles[]</w:t>
            </w:r>
          </w:p>
        </w:tc>
      </w:tr>
      <w:tr w:rsidR="00EE0AE7" w:rsidRPr="00F0760B" w14:paraId="23A01A0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086A649" w14:textId="77777777" w:rsidR="00EE0AE7" w:rsidRDefault="00000000">
            <w:r>
              <w:rPr>
                <w:sz w:val="16"/>
              </w:rPr>
              <w:t>Respuesta de acceso denegado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48A601CE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HTTP 403 con lista de roles permitidos; nunca revela informacion del sistema</w:t>
            </w:r>
          </w:p>
        </w:tc>
      </w:tr>
    </w:tbl>
    <w:p w14:paraId="5013237B" w14:textId="77777777" w:rsidR="00EE0AE7" w:rsidRPr="00F0760B" w:rsidRDefault="00EE0AE7">
      <w:pPr>
        <w:rPr>
          <w:lang w:val="es-EC"/>
        </w:rPr>
      </w:pPr>
    </w:p>
    <w:p w14:paraId="0945149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backend/src/middlewares/roles.js</w:t>
      </w:r>
    </w:p>
    <w:p w14:paraId="3A33450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ROLE_GROUPS = {</w:t>
      </w:r>
    </w:p>
    <w:p w14:paraId="5BEB565C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F0760B">
        <w:rPr>
          <w:rFonts w:ascii="Courier New" w:hAnsi="Courier New"/>
          <w:color w:val="D4D4D4"/>
          <w:sz w:val="15"/>
          <w:lang w:val="es-EC"/>
        </w:rPr>
        <w:t>ti:       ['ti', 'jefe_ti', 'jefe_de_ti', 'desarrollador', 'soporte'],</w:t>
      </w:r>
    </w:p>
    <w:p w14:paraId="6E5CF231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finanzas: ['finanzas', 'financiero', 'jefe_finanzas', 'jefe_de_finanzas', 'contador', 'jefe_financiero'],</w:t>
      </w:r>
    </w:p>
    <w:p w14:paraId="7EC43BC8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gerencia: ['gerencia', 'gerencia_general', 'gerente_general', 'director', 'gerente'],</w:t>
      </w:r>
    </w:p>
    <w:p w14:paraId="49365CC5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// ... 12 grupos adicionales</w:t>
      </w:r>
    </w:p>
    <w:p w14:paraId="4591C7C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};</w:t>
      </w:r>
    </w:p>
    <w:p w14:paraId="04AB2CAA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SUPER_ROLES = new Set(['admin', 'administrador']);</w:t>
      </w:r>
    </w:p>
    <w:p w14:paraId="35DD2EC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lastRenderedPageBreak/>
        <w:t xml:space="preserve"> </w:t>
      </w:r>
    </w:p>
    <w:p w14:paraId="01586AE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function requireRole(allowedRoles = []) {</w:t>
      </w:r>
    </w:p>
    <w:p w14:paraId="3809D4E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expanded = expandRoles(allowedRoles);  // expande grupos a roles individuales</w:t>
      </w:r>
    </w:p>
    <w:p w14:paraId="6C3918C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(req, res, next) =&gt; {</w:t>
      </w:r>
    </w:p>
    <w:p w14:paraId="6578697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if (!req.user) return res.status(401).json({ ok: false, error: 'No autenticado.' });</w:t>
      </w:r>
    </w:p>
    <w:p w14:paraId="577254F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candidates = collectUserRoles(req.user);</w:t>
      </w:r>
    </w:p>
    <w:p w14:paraId="5833638C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for (const role of candidates) {</w:t>
      </w:r>
    </w:p>
    <w:p w14:paraId="467ED271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  if (SUPER_ROLES.has(role)) return next();  // admin siempre pasa</w:t>
      </w:r>
    </w:p>
    <w:p w14:paraId="0A5C1810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  if (expanded.has(role)) return next();     // rol en lista permitida</w:t>
      </w:r>
    </w:p>
    <w:p w14:paraId="0A13DD9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}</w:t>
      </w:r>
    </w:p>
    <w:p w14:paraId="37284059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res.status(403).json({ ok: false, error: `Acceso denegado. Roles permitidos: ${[...expanded].join(', ')}` });</w:t>
      </w:r>
    </w:p>
    <w:p w14:paraId="1E39580C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};</w:t>
      </w:r>
    </w:p>
    <w:p w14:paraId="18F3834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</w:t>
      </w:r>
    </w:p>
    <w:p w14:paraId="5100EAA0" w14:textId="77777777" w:rsidR="00EE0AE7" w:rsidRDefault="00EE0AE7"/>
    <w:p w14:paraId="2B35EB2C" w14:textId="77777777" w:rsidR="00EE0AE7" w:rsidRDefault="00000000">
      <w:pPr>
        <w:pStyle w:val="Ttulo1"/>
      </w:pPr>
      <w:r>
        <w:rPr>
          <w:rFonts w:ascii="Calibri" w:hAnsi="Calibri"/>
          <w:color w:val="1F497D"/>
        </w:rPr>
        <w:t>EV-D-003 — Middleware de auditoria (auditMiddleware)</w:t>
      </w:r>
    </w:p>
    <w:p w14:paraId="4E8BB1CD" w14:textId="77777777" w:rsidR="00EE0AE7" w:rsidRDefault="00000000">
      <w:pPr>
        <w:spacing w:after="100"/>
      </w:pPr>
      <w:r>
        <w:t>Archivo: backend/src/middlewares/auditMiddleware.js | Verificado el: 18/06/2026</w:t>
      </w:r>
    </w:p>
    <w:p w14:paraId="6030F5DD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Evidencia del control URS-T-001 — trazabilidad de todas las acciones criticas.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6868"/>
      </w:tblGrid>
      <w:tr w:rsidR="00EE0AE7" w14:paraId="15426533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51550ACE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468C73C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EE0AE7" w14:paraId="41FFC58D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F310914" w14:textId="77777777" w:rsidR="00EE0AE7" w:rsidRDefault="00000000">
            <w:r>
              <w:rPr>
                <w:sz w:val="16"/>
              </w:rPr>
              <w:t>Metodos auditados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07361CE9" w14:textId="77777777" w:rsidR="00EE0AE7" w:rsidRDefault="00000000">
            <w:r>
              <w:rPr>
                <w:sz w:val="16"/>
              </w:rPr>
              <w:t>POST, PUT, PATCH, DELETE — los GET no se auditan (solo lectura)</w:t>
            </w:r>
          </w:p>
        </w:tc>
      </w:tr>
      <w:tr w:rsidR="00EE0AE7" w:rsidRPr="00F0760B" w14:paraId="387249D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C4A80D3" w14:textId="77777777" w:rsidR="00EE0AE7" w:rsidRDefault="00000000">
            <w:r>
              <w:rPr>
                <w:sz w:val="16"/>
              </w:rPr>
              <w:t>Exclusiones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213CE6E3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Rutas /api/v1/auth/* excluidas (el login no se audita en esta tabla)</w:t>
            </w:r>
          </w:p>
        </w:tc>
      </w:tr>
      <w:tr w:rsidR="00EE0AE7" w:rsidRPr="00F0760B" w14:paraId="54302BD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3877980" w14:textId="77777777" w:rsidR="00EE0AE7" w:rsidRDefault="00000000">
            <w:r>
              <w:rPr>
                <w:sz w:val="16"/>
              </w:rPr>
              <w:t>Datos registrados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F4CE66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usuario_id, usuario_email, rol, modulo, accion, descripcion, ip, user_agent, duracion_ms, contexto, datos_nuevos</w:t>
            </w:r>
          </w:p>
        </w:tc>
      </w:tr>
      <w:tr w:rsidR="00EE0AE7" w:rsidRPr="00F0760B" w14:paraId="6A3BB4CF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70F1EA3" w14:textId="77777777" w:rsidR="00EE0AE7" w:rsidRDefault="00000000">
            <w:r>
              <w:rPr>
                <w:sz w:val="16"/>
              </w:rPr>
              <w:t>Resolucion de modulo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7A17484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resolveModuleFromPath() extrae el modulo del path '/api/v1/{modulo}/...'</w:t>
            </w:r>
          </w:p>
        </w:tc>
      </w:tr>
      <w:tr w:rsidR="00EE0AE7" w14:paraId="6D7885F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F946941" w14:textId="77777777" w:rsidR="00EE0AE7" w:rsidRDefault="00000000">
            <w:r>
              <w:rPr>
                <w:sz w:val="16"/>
              </w:rPr>
              <w:t>Mapeo de accion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B96A659" w14:textId="77777777" w:rsidR="00EE0AE7" w:rsidRDefault="00000000">
            <w:r>
              <w:rPr>
                <w:sz w:val="16"/>
              </w:rPr>
              <w:t>mapHttpMethodToAction(): POST-&gt;crear/aprobar/firmar, PUT-&gt;actualizar, DELETE-&gt;eliminar</w:t>
            </w:r>
          </w:p>
        </w:tc>
      </w:tr>
      <w:tr w:rsidR="00EE0AE7" w:rsidRPr="00F0760B" w14:paraId="0164674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3B82235" w14:textId="77777777" w:rsidR="00EE0AE7" w:rsidRDefault="00000000">
            <w:r>
              <w:rPr>
                <w:sz w:val="16"/>
              </w:rPr>
              <w:t>Truncado de payload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0A051E34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truncateBody() limita el cuerpo a 800 chars para evitar registros masivos</w:t>
            </w:r>
          </w:p>
        </w:tc>
      </w:tr>
      <w:tr w:rsidR="00EE0AE7" w:rsidRPr="00F0760B" w14:paraId="6DA6E4D7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3DB56C8" w14:textId="77777777" w:rsidR="00EE0AE7" w:rsidRDefault="00000000">
            <w:r>
              <w:rPr>
                <w:sz w:val="16"/>
              </w:rPr>
              <w:t>Contexto relacional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109CE26B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buildContext() enriquece con request_id, mantenimiento_id, inventario_id si aplica</w:t>
            </w:r>
          </w:p>
        </w:tc>
      </w:tr>
      <w:tr w:rsidR="00EE0AE7" w:rsidRPr="00F0760B" w14:paraId="0621CC0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6A5EEFE" w14:textId="77777777" w:rsidR="00EE0AE7" w:rsidRDefault="00000000">
            <w:r>
              <w:rPr>
                <w:sz w:val="16"/>
              </w:rPr>
              <w:t>Registro asincrono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16CE5F11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logAction() se ejecuta en res.on('finish') — no bloquea la respuesta al cliente</w:t>
            </w:r>
          </w:p>
        </w:tc>
      </w:tr>
    </w:tbl>
    <w:p w14:paraId="599CA22C" w14:textId="77777777" w:rsidR="00EE0AE7" w:rsidRPr="00F0760B" w:rsidRDefault="00EE0AE7">
      <w:pPr>
        <w:rPr>
          <w:lang w:val="es-EC"/>
        </w:rPr>
      </w:pPr>
    </w:p>
    <w:p w14:paraId="6906615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backend/src/middlewares/auditMiddleware.js (extracto critico)</w:t>
      </w:r>
    </w:p>
    <w:p w14:paraId="34D0AA35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async function auditMiddleware(req, res, next) {</w:t>
      </w:r>
    </w:p>
    <w:p w14:paraId="441E932A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method = req.method.toUpperCase();</w:t>
      </w:r>
    </w:p>
    <w:p w14:paraId="640078EA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(!['POST','PUT','PATCH','DELETE'].includes(method)) return next();</w:t>
      </w:r>
    </w:p>
    <w:p w14:paraId="012B8DDE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(req.originalUrl.startsWith('/api/v1/auth')) return next();</w:t>
      </w:r>
    </w:p>
    <w:p w14:paraId="7EEE1D7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start = Date.now();</w:t>
      </w:r>
    </w:p>
    <w:p w14:paraId="0FEE4C2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res.on('finish', async () =&gt; {</w:t>
      </w:r>
    </w:p>
    <w:p w14:paraId="43ED6B2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modulo  = resolveModuleFromPath(pathParts);   // ej: 'viaticos', 'permisos'</w:t>
      </w:r>
    </w:p>
    <w:p w14:paraId="0635C830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accion  = mapHttpMethodToAction(method, pathParts); // ej: 'crear', 'aprobar'</w:t>
      </w:r>
    </w:p>
    <w:p w14:paraId="584D924F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F0760B">
        <w:rPr>
          <w:rFonts w:ascii="Courier New" w:hAnsi="Courier New"/>
          <w:color w:val="D4D4D4"/>
          <w:sz w:val="15"/>
          <w:lang w:val="es-EC"/>
        </w:rPr>
        <w:t>await logAction({</w:t>
      </w:r>
    </w:p>
    <w:p w14:paraId="32F2B55F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    usuario_id, usuario_email, rol, modulo,</w:t>
      </w:r>
    </w:p>
    <w:p w14:paraId="2424BABB" w14:textId="77777777" w:rsidR="00EE0AE7" w:rsidRDefault="00000000">
      <w:pPr>
        <w:shd w:val="clear" w:color="auto" w:fill="1E1E1E"/>
        <w:spacing w:after="0"/>
        <w:ind w:left="283"/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    </w:t>
      </w:r>
      <w:r>
        <w:rPr>
          <w:rFonts w:ascii="Courier New" w:hAnsi="Courier New"/>
          <w:color w:val="D4D4D4"/>
          <w:sz w:val="15"/>
        </w:rPr>
        <w:t>accion: success ? accion : `${accion}_failed`,</w:t>
      </w:r>
    </w:p>
    <w:p w14:paraId="301C5AC5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  </w:t>
      </w:r>
      <w:r w:rsidRPr="00F0760B">
        <w:rPr>
          <w:rFonts w:ascii="Courier New" w:hAnsi="Courier New"/>
          <w:color w:val="D4D4D4"/>
          <w:sz w:val="15"/>
          <w:lang w:val="es-EC"/>
        </w:rPr>
        <w:t>descripcion, datos_nuevos: truncateBody(req.body),</w:t>
      </w:r>
    </w:p>
    <w:p w14:paraId="4AD3124E" w14:textId="77777777" w:rsidR="00EE0AE7" w:rsidRDefault="00000000">
      <w:pPr>
        <w:shd w:val="clear" w:color="auto" w:fill="1E1E1E"/>
        <w:spacing w:after="0"/>
        <w:ind w:left="283"/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    </w:t>
      </w:r>
      <w:r>
        <w:rPr>
          <w:rFonts w:ascii="Courier New" w:hAnsi="Courier New"/>
          <w:color w:val="D4D4D4"/>
          <w:sz w:val="15"/>
        </w:rPr>
        <w:t>ip, user_agent, contexto, duracion_ms: Date.now() - start,</w:t>
      </w:r>
    </w:p>
    <w:p w14:paraId="1E7212E7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F0760B">
        <w:rPr>
          <w:rFonts w:ascii="Courier New" w:hAnsi="Courier New"/>
          <w:color w:val="D4D4D4"/>
          <w:sz w:val="15"/>
          <w:lang w:val="es-EC"/>
        </w:rPr>
        <w:t>});</w:t>
      </w:r>
    </w:p>
    <w:p w14:paraId="194BF639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});</w:t>
      </w:r>
    </w:p>
    <w:p w14:paraId="12319511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next();</w:t>
      </w:r>
    </w:p>
    <w:p w14:paraId="13307509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}</w:t>
      </w:r>
    </w:p>
    <w:p w14:paraId="4506952A" w14:textId="77777777" w:rsidR="00EE0AE7" w:rsidRPr="00F0760B" w:rsidRDefault="00EE0AE7">
      <w:pPr>
        <w:rPr>
          <w:lang w:val="es-EC"/>
        </w:rPr>
      </w:pPr>
    </w:p>
    <w:p w14:paraId="28953D42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EV-D-004 — Aplicacion de middlewares en produccion (app.js)</w:t>
      </w:r>
    </w:p>
    <w:p w14:paraId="005BCE05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Archivo: backend/src/app.js | Verificado el: 18/06/2026</w:t>
      </w:r>
    </w:p>
    <w:p w14:paraId="5CFB3C67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Evidencia del orden de procesamiento de cada request y del punto de aplicacion del JWT global.</w:t>
      </w:r>
    </w:p>
    <w:p w14:paraId="2D492A2A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// backend/src/app.js — aplicacion del JWT global (lineas 125-131)</w:t>
      </w:r>
    </w:p>
    <w:p w14:paraId="6AE360F3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lastRenderedPageBreak/>
        <w:t>// Aplica a TODOS los paths que no esten en PUBLIC_PATH_PREFIXES</w:t>
      </w:r>
    </w:p>
    <w:p w14:paraId="300B465C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app.use((req, res, next) =&gt; {</w:t>
      </w:r>
    </w:p>
    <w:p w14:paraId="3B970978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(isPublicPath(req.path)) return next();</w:t>
      </w:r>
    </w:p>
    <w:p w14:paraId="2C531677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verifyToken(req, res, next);  // &lt;-- JWT obligatorio aqui</w:t>
      </w:r>
    </w:p>
    <w:p w14:paraId="0A918CDB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});</w:t>
      </w:r>
    </w:p>
    <w:p w14:paraId="0CD554D3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</w:t>
      </w:r>
    </w:p>
    <w:p w14:paraId="6F23DD05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// Tras el JWT, se aplican en este orden:</w:t>
      </w:r>
    </w:p>
    <w:p w14:paraId="4DE2F5C3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app.use(normalizeApiPayloads);   // normalizacion</w:t>
      </w:r>
    </w:p>
    <w:p w14:paraId="16FB17E1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app.use(moduleAccessGuard);      // control de acceso a modulos</w:t>
      </w:r>
    </w:p>
    <w:p w14:paraId="39CFC4A4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app.use(auditMiddleware);        // AUDITORIA de mutaciones</w:t>
      </w:r>
    </w:p>
    <w:p w14:paraId="72B7A05E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mountPrivateRoutes(app);         // logica de negocio</w:t>
      </w:r>
    </w:p>
    <w:p w14:paraId="0990195B" w14:textId="77777777" w:rsidR="00EE0AE7" w:rsidRPr="00F0760B" w:rsidRDefault="00EE0AE7">
      <w:pPr>
        <w:rPr>
          <w:lang w:val="es-EC"/>
        </w:rPr>
      </w:pPr>
    </w:p>
    <w:p w14:paraId="78297E6A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t>EV-D-005 — Rutas publicas declaradas (publicPaths.js)</w:t>
      </w:r>
    </w:p>
    <w:p w14:paraId="6AE397D9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Archivo: backend/src/routes/publicPaths.js | Verificado el: 18/06/2026</w:t>
      </w:r>
    </w:p>
    <w:p w14:paraId="38455D0A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Evidencia del control DQ-04 — segmentacion explicita de rutas publicas vs. privadas.</w:t>
      </w:r>
    </w:p>
    <w:p w14:paraId="580F1030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backend/src/routes/publicPaths.js</w:t>
      </w:r>
    </w:p>
    <w:p w14:paraId="54ECED2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PUBLIC_PATH_PREFIXES = [</w:t>
      </w:r>
    </w:p>
    <w:p w14:paraId="2054058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'/ws',</w:t>
      </w:r>
    </w:p>
    <w:p w14:paraId="5265FE7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'/internal/jobs',</w:t>
      </w:r>
    </w:p>
    <w:p w14:paraId="2DE0DC73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'/api/v1/equipment-purchases/events',</w:t>
      </w:r>
    </w:p>
    <w:p w14:paraId="2675F5DB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'/api/v1/private-purchases/events',</w:t>
      </w:r>
    </w:p>
    <w:p w14:paraId="16659061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'/api/v1/auth/google',</w:t>
      </w:r>
    </w:p>
    <w:p w14:paraId="51608718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'/api/v1/gmail/auth/callback',</w:t>
      </w:r>
    </w:p>
    <w:p w14:paraId="7F2B83D9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F0760B">
        <w:rPr>
          <w:rFonts w:ascii="Courier New" w:hAnsi="Courier New"/>
          <w:color w:val="D4D4D4"/>
          <w:sz w:val="15"/>
          <w:lang w:val="es-EC"/>
        </w:rPr>
        <w:t>'/api/v1/permisos/legal-verification/',</w:t>
      </w:r>
    </w:p>
    <w:p w14:paraId="436E1DC2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'/api/v1/vacaciones/legal-verification/',</w:t>
      </w:r>
    </w:p>
    <w:p w14:paraId="7278741D" w14:textId="77777777" w:rsidR="00EE0AE7" w:rsidRDefault="00000000">
      <w:pPr>
        <w:shd w:val="clear" w:color="auto" w:fill="1E1E1E"/>
        <w:spacing w:after="0"/>
        <w:ind w:left="283"/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</w:t>
      </w:r>
      <w:r>
        <w:rPr>
          <w:rFonts w:ascii="Courier New" w:hAnsi="Courier New"/>
          <w:color w:val="D4D4D4"/>
          <w:sz w:val="15"/>
        </w:rPr>
        <w:t>'/health',</w:t>
      </w:r>
    </w:p>
    <w:p w14:paraId="120B782C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'/api/verificar',</w:t>
      </w:r>
    </w:p>
    <w:p w14:paraId="5D0DD85F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'/api/verify',</w:t>
      </w:r>
    </w:p>
    <w:p w14:paraId="77328AAD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'/api/signature/verificar',</w:t>
      </w:r>
    </w:p>
    <w:p w14:paraId="68FF0AB4" w14:textId="77777777" w:rsidR="00EE0AE7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'/api/signature/verify',</w:t>
      </w:r>
    </w:p>
    <w:p w14:paraId="1B4A7EF9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F0760B">
        <w:rPr>
          <w:rFonts w:ascii="Courier New" w:hAnsi="Courier New"/>
          <w:color w:val="D4D4D4"/>
          <w:sz w:val="15"/>
          <w:lang w:val="es-EC"/>
        </w:rPr>
        <w:t>'/api/v1/signature/verificar',</w:t>
      </w:r>
    </w:p>
    <w:p w14:paraId="13F5D94C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 xml:space="preserve">  '/api/v1/signature/verify'</w:t>
      </w:r>
    </w:p>
    <w:p w14:paraId="599DECFC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];</w:t>
      </w:r>
    </w:p>
    <w:p w14:paraId="1A99581D" w14:textId="77777777" w:rsidR="00EE0AE7" w:rsidRPr="00F0760B" w:rsidRDefault="00000000">
      <w:pPr>
        <w:shd w:val="clear" w:color="auto" w:fill="1E1E1E"/>
        <w:spacing w:after="0"/>
        <w:ind w:left="283"/>
        <w:rPr>
          <w:lang w:val="es-EC"/>
        </w:rPr>
      </w:pPr>
      <w:r w:rsidRPr="00F0760B">
        <w:rPr>
          <w:rFonts w:ascii="Courier New" w:hAnsi="Courier New"/>
          <w:color w:val="D4D4D4"/>
          <w:sz w:val="15"/>
          <w:lang w:val="es-EC"/>
        </w:rPr>
        <w:t>// Todas las demas rutas REQUIEREN JWT valido.</w:t>
      </w:r>
    </w:p>
    <w:p w14:paraId="07D61ED7" w14:textId="77777777" w:rsidR="00EE0AE7" w:rsidRPr="00F0760B" w:rsidRDefault="00EE0AE7">
      <w:pPr>
        <w:rPr>
          <w:lang w:val="es-EC"/>
        </w:rPr>
      </w:pPr>
    </w:p>
    <w:p w14:paraId="3C69CA77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4188FF16" w14:textId="77777777" w:rsidR="00EE0AE7" w:rsidRPr="00F0760B" w:rsidRDefault="00EE0AE7">
      <w:pPr>
        <w:rPr>
          <w:lang w:val="es-EC"/>
        </w:rPr>
      </w:pPr>
    </w:p>
    <w:p w14:paraId="3FAED040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52"/>
          <w:lang w:val="es-EC"/>
        </w:rPr>
        <w:t>ANEXO E</w:t>
      </w:r>
    </w:p>
    <w:p w14:paraId="3077F840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b/>
          <w:color w:val="1F497D"/>
          <w:sz w:val="28"/>
          <w:lang w:val="es-EC"/>
        </w:rPr>
        <w:t>REGISTROS DE CAPACITACION Y ENTRENAMIENTO</w:t>
      </w:r>
    </w:p>
    <w:p w14:paraId="057B704B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i/>
          <w:color w:val="808080"/>
          <w:sz w:val="18"/>
          <w:lang w:val="es-EC"/>
        </w:rPr>
        <w:t>La OMS establece que el personal debe estar capacitado con manuales y procedimientos escritos ANTES de la ejecucion de PQ/UAT. Las listas de asistencia firmadas son la evidencia de cumplimiento. Fecha de elaboracion del formulario: 18/06/2026</w:t>
      </w:r>
    </w:p>
    <w:p w14:paraId="6B8F93D5" w14:textId="77777777" w:rsidR="00EE0AE7" w:rsidRPr="00F0760B" w:rsidRDefault="00EE0AE7">
      <w:pPr>
        <w:rPr>
          <w:lang w:val="es-EC"/>
        </w:rPr>
      </w:pPr>
    </w:p>
    <w:p w14:paraId="7E27411F" w14:textId="77777777" w:rsidR="00EE0AE7" w:rsidRPr="00F0760B" w:rsidRDefault="00000000">
      <w:pPr>
        <w:rPr>
          <w:lang w:val="es-EC"/>
        </w:rPr>
      </w:pPr>
      <w:r w:rsidRPr="00F0760B">
        <w:rPr>
          <w:lang w:val="es-EC"/>
        </w:rPr>
        <w:br w:type="page"/>
      </w:r>
    </w:p>
    <w:p w14:paraId="42FA2E15" w14:textId="77777777" w:rsidR="00EE0AE7" w:rsidRPr="00F0760B" w:rsidRDefault="00000000">
      <w:pPr>
        <w:pStyle w:val="Ttulo1"/>
        <w:rPr>
          <w:lang w:val="es-EC"/>
        </w:rPr>
      </w:pPr>
      <w:r w:rsidRPr="00F0760B">
        <w:rPr>
          <w:rFonts w:ascii="Calibri" w:hAnsi="Calibri"/>
          <w:color w:val="1F497D"/>
          <w:lang w:val="es-EC"/>
        </w:rPr>
        <w:lastRenderedPageBreak/>
        <w:t>E.1 Plan de entrenamiento por perfil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2944"/>
        <w:gridCol w:w="1068"/>
        <w:gridCol w:w="1366"/>
        <w:gridCol w:w="1082"/>
        <w:gridCol w:w="1126"/>
      </w:tblGrid>
      <w:tr w:rsidR="00EE0AE7" w14:paraId="097A1956" w14:textId="77777777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12C6C42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6E5FF4E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Modulos cubiertos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7243B2A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Duracion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2A29EEC3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Instructor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5B981F0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8BA988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</w:tr>
      <w:tr w:rsidR="00EE0AE7" w14:paraId="47973E9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C2AA4C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Solicitante general</w:t>
            </w:r>
            <w:r w:rsidRPr="00F0760B">
              <w:rPr>
                <w:sz w:val="16"/>
                <w:lang w:val="es-EC"/>
              </w:rPr>
              <w:br/>
              <w:t>(comercial, tecnico, backoffice, RRHH)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AFF2F8A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Dashboard, solicitudes de permisos y vacaciones, workspace de viaticos (wizard + carga TXT + notas manuales), notificaciones in-app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ACFC083" w14:textId="77777777" w:rsidR="00EE0AE7" w:rsidRDefault="00000000">
            <w:r>
              <w:rPr>
                <w:sz w:val="16"/>
              </w:rPr>
              <w:t>2-4 horas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F193355" w14:textId="77777777" w:rsidR="00EE0AE7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4D34A9B" w14:textId="77777777" w:rsidR="00EE0AE7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E1C033" w14:textId="77777777" w:rsidR="00EE0AE7" w:rsidRDefault="00000000">
            <w:r>
              <w:rPr>
                <w:sz w:val="16"/>
              </w:rPr>
              <w:t>___________</w:t>
            </w:r>
          </w:p>
        </w:tc>
      </w:tr>
      <w:tr w:rsidR="00EE0AE7" w14:paraId="03C653E4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490D6F" w14:textId="77777777" w:rsidR="00EE0AE7" w:rsidRDefault="00000000">
            <w:r>
              <w:rPr>
                <w:sz w:val="16"/>
              </w:rPr>
              <w:t>Aprobador / Jefe de area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952859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Todo lo del solicitante + flujos de aprobacion y rechazo por area, consulta de historial, trazabilidad de decisiones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E39D40B" w14:textId="77777777" w:rsidR="00EE0AE7" w:rsidRDefault="00000000">
            <w:r>
              <w:rPr>
                <w:sz w:val="16"/>
              </w:rPr>
              <w:t>3-5 horas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B88918C" w14:textId="77777777" w:rsidR="00EE0AE7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4482BF" w14:textId="77777777" w:rsidR="00EE0AE7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C58BFE3" w14:textId="77777777" w:rsidR="00EE0AE7" w:rsidRDefault="00000000">
            <w:r>
              <w:rPr>
                <w:sz w:val="16"/>
              </w:rPr>
              <w:t>___________</w:t>
            </w:r>
          </w:p>
        </w:tc>
      </w:tr>
      <w:tr w:rsidR="00EE0AE7" w14:paraId="21D089A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A8CFEEF" w14:textId="77777777" w:rsidR="00EE0AE7" w:rsidRDefault="00000000">
            <w:r>
              <w:rPr>
                <w:sz w:val="16"/>
              </w:rPr>
              <w:t>Finanzas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E1CFE00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Viaticos: revision financiera, categorizacion de facturas, registro de pago, exportacion ATS/XML, dashboard de reportes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9492468" w14:textId="77777777" w:rsidR="00EE0AE7" w:rsidRDefault="00000000">
            <w:r>
              <w:rPr>
                <w:sz w:val="16"/>
              </w:rPr>
              <w:t>4-6 horas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606A4E4" w14:textId="77777777" w:rsidR="00EE0AE7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7F08316" w14:textId="77777777" w:rsidR="00EE0AE7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0E1CF09" w14:textId="77777777" w:rsidR="00EE0AE7" w:rsidRDefault="00000000">
            <w:r>
              <w:rPr>
                <w:sz w:val="16"/>
              </w:rPr>
              <w:t>___________</w:t>
            </w:r>
          </w:p>
        </w:tc>
      </w:tr>
      <w:tr w:rsidR="00EE0AE7" w14:paraId="6FA61F6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83C949E" w14:textId="77777777" w:rsidR="00EE0AE7" w:rsidRDefault="00000000">
            <w:r>
              <w:rPr>
                <w:sz w:val="16"/>
              </w:rPr>
              <w:t>TI — Administrador del 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1E54E8" w14:textId="77777777" w:rsidR="00EE0AE7" w:rsidRPr="00F0760B" w:rsidRDefault="00000000">
            <w:pPr>
              <w:rPr>
                <w:lang w:val="es-EC"/>
              </w:rPr>
            </w:pPr>
            <w:r w:rsidRPr="00F0760B">
              <w:rPr>
                <w:sz w:val="16"/>
                <w:lang w:val="es-EC"/>
              </w:rPr>
              <w:t>Todo el sistema con acceso admin: usuarios/roles, bitacora de auditoria, modo auditoria, soporte tickets, activos TI, respaldo, monitoreo de jobs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AC0426" w14:textId="77777777" w:rsidR="00EE0AE7" w:rsidRDefault="00000000">
            <w:r>
              <w:rPr>
                <w:sz w:val="16"/>
              </w:rPr>
              <w:t>8-12 horas en sesiones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F2804AA" w14:textId="77777777" w:rsidR="00EE0AE7" w:rsidRDefault="00000000">
            <w:r>
              <w:rPr>
                <w:sz w:val="16"/>
              </w:rPr>
              <w:t>TI (auto-capacitacion documentada)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47C5F3" w14:textId="77777777" w:rsidR="00EE0AE7" w:rsidRDefault="00000000">
            <w:r>
              <w:rPr>
                <w:sz w:val="16"/>
              </w:rPr>
              <w:t>Parcial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81CD19" w14:textId="77777777" w:rsidR="00EE0AE7" w:rsidRDefault="00000000">
            <w:r>
              <w:rPr>
                <w:sz w:val="16"/>
              </w:rPr>
              <w:t>___________</w:t>
            </w:r>
          </w:p>
        </w:tc>
      </w:tr>
    </w:tbl>
    <w:p w14:paraId="530FC520" w14:textId="77777777" w:rsidR="00EE0AE7" w:rsidRDefault="00EE0AE7"/>
    <w:p w14:paraId="1F0A4FA4" w14:textId="77777777" w:rsidR="00EE0AE7" w:rsidRPr="00F0760B" w:rsidRDefault="00000000">
      <w:pPr>
        <w:pStyle w:val="Ttulo2"/>
        <w:rPr>
          <w:lang w:val="es-EC"/>
        </w:rPr>
      </w:pPr>
      <w:r w:rsidRPr="00F0760B">
        <w:rPr>
          <w:rFonts w:ascii="Calibri" w:hAnsi="Calibri"/>
          <w:color w:val="378650"/>
          <w:lang w:val="es-EC"/>
        </w:rPr>
        <w:t>E.2 Registro de asistencia — Perfil: Solicitante general</w:t>
      </w:r>
    </w:p>
    <w:p w14:paraId="699E1972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Modulo capacitado: Dashboard + Permisos/Vacaciones + Viaticos + Notificaciones</w:t>
      </w:r>
    </w:p>
    <w:p w14:paraId="71432691" w14:textId="77777777" w:rsidR="00EE0AE7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1"/>
        <w:gridCol w:w="2326"/>
        <w:gridCol w:w="2126"/>
        <w:gridCol w:w="2592"/>
        <w:gridCol w:w="2047"/>
      </w:tblGrid>
      <w:tr w:rsidR="00EE0AE7" w14:paraId="4044DD1E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382B880E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790F52D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BE995B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Departamento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2B223DEA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BAE1412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EE0AE7" w14:paraId="2606CBFA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2CE394ED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1D51773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56F157F7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03C8799F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3CEE88E7" w14:textId="77777777" w:rsidR="00EE0AE7" w:rsidRDefault="00EE0AE7"/>
        </w:tc>
      </w:tr>
      <w:tr w:rsidR="00EE0AE7" w14:paraId="65FCA99D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DCC094A" w14:textId="77777777" w:rsidR="00EE0AE7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78D430F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115274F0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235CD08A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3AB8FE32" w14:textId="77777777" w:rsidR="00EE0AE7" w:rsidRDefault="00EE0AE7"/>
        </w:tc>
      </w:tr>
      <w:tr w:rsidR="00EE0AE7" w14:paraId="49FA5E06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2903E9FE" w14:textId="77777777" w:rsidR="00EE0AE7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63475B7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7594A90C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63261AB5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47DB7A94" w14:textId="77777777" w:rsidR="00EE0AE7" w:rsidRDefault="00EE0AE7"/>
        </w:tc>
      </w:tr>
      <w:tr w:rsidR="00EE0AE7" w14:paraId="3D63017F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4F5F95A" w14:textId="77777777" w:rsidR="00EE0AE7" w:rsidRDefault="00000000">
            <w:r>
              <w:rPr>
                <w:sz w:val="16"/>
              </w:rPr>
              <w:t>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6BBE20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3F698F97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4FB67603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25DA28FC" w14:textId="77777777" w:rsidR="00EE0AE7" w:rsidRDefault="00EE0AE7"/>
        </w:tc>
      </w:tr>
      <w:tr w:rsidR="00EE0AE7" w14:paraId="3D7D94EE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A3D3696" w14:textId="77777777" w:rsidR="00EE0AE7" w:rsidRDefault="00000000">
            <w:r>
              <w:rPr>
                <w:sz w:val="16"/>
              </w:rPr>
              <w:t>5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963DCFA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47213D69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613DAFC5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168D157A" w14:textId="77777777" w:rsidR="00EE0AE7" w:rsidRDefault="00EE0AE7"/>
        </w:tc>
      </w:tr>
      <w:tr w:rsidR="00EE0AE7" w14:paraId="46F647F3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5C73D5D" w14:textId="77777777" w:rsidR="00EE0AE7" w:rsidRDefault="00000000">
            <w:r>
              <w:rPr>
                <w:sz w:val="16"/>
              </w:rPr>
              <w:t>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89D687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1DF7C64C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457F0F80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36827CB0" w14:textId="77777777" w:rsidR="00EE0AE7" w:rsidRDefault="00EE0AE7"/>
        </w:tc>
      </w:tr>
      <w:tr w:rsidR="00EE0AE7" w14:paraId="7EE6ED8F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71331136" w14:textId="77777777" w:rsidR="00EE0AE7" w:rsidRDefault="00000000">
            <w:r>
              <w:rPr>
                <w:sz w:val="16"/>
              </w:rPr>
              <w:t>7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F283FF3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562A2684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2A147C9B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6EFD1A4D" w14:textId="77777777" w:rsidR="00EE0AE7" w:rsidRDefault="00EE0AE7"/>
        </w:tc>
      </w:tr>
      <w:tr w:rsidR="00EE0AE7" w14:paraId="65C60217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7C34953C" w14:textId="77777777" w:rsidR="00EE0AE7" w:rsidRDefault="00000000">
            <w:r>
              <w:rPr>
                <w:sz w:val="16"/>
              </w:rPr>
              <w:t>8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84E1C9B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37AC18E3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6043873E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19A83A01" w14:textId="77777777" w:rsidR="00EE0AE7" w:rsidRDefault="00EE0AE7"/>
        </w:tc>
      </w:tr>
    </w:tbl>
    <w:p w14:paraId="784B225D" w14:textId="77777777" w:rsidR="00EE0AE7" w:rsidRDefault="00EE0AE7"/>
    <w:p w14:paraId="75724D35" w14:textId="77777777" w:rsidR="00EE0AE7" w:rsidRDefault="00000000">
      <w:pPr>
        <w:spacing w:after="100"/>
      </w:pPr>
      <w:r>
        <w:t>Firma del instructor: _________________________   Fecha: _______________</w:t>
      </w:r>
    </w:p>
    <w:p w14:paraId="3D08DB2C" w14:textId="77777777" w:rsidR="00EE0AE7" w:rsidRDefault="00EE0AE7"/>
    <w:p w14:paraId="17CCF6A3" w14:textId="77777777" w:rsidR="00EE0AE7" w:rsidRPr="00F0760B" w:rsidRDefault="00000000">
      <w:pPr>
        <w:pStyle w:val="Ttulo2"/>
        <w:rPr>
          <w:lang w:val="es-EC"/>
        </w:rPr>
      </w:pPr>
      <w:r w:rsidRPr="00F0760B">
        <w:rPr>
          <w:rFonts w:ascii="Calibri" w:hAnsi="Calibri"/>
          <w:color w:val="378650"/>
          <w:lang w:val="es-EC"/>
        </w:rPr>
        <w:t>E.3 Registro de asistencia — Perfil: Aprobador / Jefe de area</w:t>
      </w:r>
    </w:p>
    <w:p w14:paraId="2D1E81EA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Modulo capacitado: Todo lo del solicitante + flujos de aprobacion por area</w:t>
      </w:r>
    </w:p>
    <w:p w14:paraId="066AB86A" w14:textId="77777777" w:rsidR="00EE0AE7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EE0AE7" w14:paraId="43AB3C9E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47317C25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507475C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1ED72112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Area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3E1C77D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652E7E2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EE0AE7" w14:paraId="4EB5F5BC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B41630D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681A18C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261F37B3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16A89E94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5DD8515B" w14:textId="77777777" w:rsidR="00EE0AE7" w:rsidRDefault="00EE0AE7"/>
        </w:tc>
      </w:tr>
      <w:tr w:rsidR="00EE0AE7" w14:paraId="6F158767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35A119CB" w14:textId="77777777" w:rsidR="00EE0AE7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0675B30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1821FD22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6AF8B9C6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62FBC085" w14:textId="77777777" w:rsidR="00EE0AE7" w:rsidRDefault="00EE0AE7"/>
        </w:tc>
      </w:tr>
      <w:tr w:rsidR="00EE0AE7" w14:paraId="54F8CAE7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27F87980" w14:textId="77777777" w:rsidR="00EE0AE7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59D961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4BF5025A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116825AB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6379DBF9" w14:textId="77777777" w:rsidR="00EE0AE7" w:rsidRDefault="00EE0AE7"/>
        </w:tc>
      </w:tr>
      <w:tr w:rsidR="00EE0AE7" w14:paraId="5F3344F7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78CEBE3" w14:textId="77777777" w:rsidR="00EE0AE7" w:rsidRDefault="00000000">
            <w:r>
              <w:rPr>
                <w:sz w:val="16"/>
              </w:rPr>
              <w:t>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44259DB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207DD9BD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1716DD76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633ABB60" w14:textId="77777777" w:rsidR="00EE0AE7" w:rsidRDefault="00EE0AE7"/>
        </w:tc>
      </w:tr>
      <w:tr w:rsidR="00EE0AE7" w14:paraId="1BBAF12C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4CE99192" w14:textId="77777777" w:rsidR="00EE0AE7" w:rsidRDefault="00000000">
            <w:r>
              <w:rPr>
                <w:sz w:val="16"/>
              </w:rPr>
              <w:t>5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7825FB6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1F9EA282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23CD2374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0FD5E4E5" w14:textId="77777777" w:rsidR="00EE0AE7" w:rsidRDefault="00EE0AE7"/>
        </w:tc>
      </w:tr>
    </w:tbl>
    <w:p w14:paraId="6DC2DF80" w14:textId="77777777" w:rsidR="00EE0AE7" w:rsidRDefault="00EE0AE7"/>
    <w:p w14:paraId="68052C61" w14:textId="77777777" w:rsidR="00EE0AE7" w:rsidRDefault="00000000">
      <w:pPr>
        <w:spacing w:after="100"/>
      </w:pPr>
      <w:r>
        <w:t>Firma del instructor: _________________________   Fecha: _______________</w:t>
      </w:r>
    </w:p>
    <w:p w14:paraId="2984813F" w14:textId="77777777" w:rsidR="00EE0AE7" w:rsidRDefault="00EE0AE7"/>
    <w:p w14:paraId="5B5F18F7" w14:textId="77777777" w:rsidR="00EE0AE7" w:rsidRPr="00F0760B" w:rsidRDefault="00000000">
      <w:pPr>
        <w:pStyle w:val="Ttulo2"/>
        <w:rPr>
          <w:lang w:val="es-EC"/>
        </w:rPr>
      </w:pPr>
      <w:r w:rsidRPr="00F0760B">
        <w:rPr>
          <w:rFonts w:ascii="Calibri" w:hAnsi="Calibri"/>
          <w:color w:val="378650"/>
          <w:lang w:val="es-EC"/>
        </w:rPr>
        <w:lastRenderedPageBreak/>
        <w:t>E.4 Registro de asistencia — Perfil: Finanzas</w:t>
      </w:r>
    </w:p>
    <w:p w14:paraId="6A4D95B8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Modulo capacitado: Viaticos financiero + Reportes + Exportacion ATS</w:t>
      </w:r>
    </w:p>
    <w:p w14:paraId="3D759374" w14:textId="77777777" w:rsidR="00EE0AE7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EE0AE7" w14:paraId="4494DA3B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62A69A49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C79D7D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95AD7A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Area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0D0F2AFC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19F0C3D1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EE0AE7" w14:paraId="759979D2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D84D0D8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B4CA5EB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1685EBBC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2AB14A17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6E741012" w14:textId="77777777" w:rsidR="00EE0AE7" w:rsidRDefault="00EE0AE7"/>
        </w:tc>
      </w:tr>
      <w:tr w:rsidR="00EE0AE7" w14:paraId="63498591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BE37416" w14:textId="77777777" w:rsidR="00EE0AE7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FE94123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3274D10E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4684CAF2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6F6A7CFA" w14:textId="77777777" w:rsidR="00EE0AE7" w:rsidRDefault="00EE0AE7"/>
        </w:tc>
      </w:tr>
      <w:tr w:rsidR="00EE0AE7" w14:paraId="13BB7BFE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6960A88" w14:textId="77777777" w:rsidR="00EE0AE7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51ECABE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59548B80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1B789B59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7CEC63BE" w14:textId="77777777" w:rsidR="00EE0AE7" w:rsidRDefault="00EE0AE7"/>
        </w:tc>
      </w:tr>
    </w:tbl>
    <w:p w14:paraId="1A907E71" w14:textId="77777777" w:rsidR="00EE0AE7" w:rsidRDefault="00EE0AE7"/>
    <w:p w14:paraId="344F6D3F" w14:textId="77777777" w:rsidR="00EE0AE7" w:rsidRDefault="00000000">
      <w:pPr>
        <w:spacing w:after="100"/>
      </w:pPr>
      <w:r>
        <w:t>Firma del instructor: _________________________   Fecha: _______________</w:t>
      </w:r>
    </w:p>
    <w:p w14:paraId="661EEC91" w14:textId="77777777" w:rsidR="00EE0AE7" w:rsidRDefault="00EE0AE7"/>
    <w:p w14:paraId="4B6658FB" w14:textId="77777777" w:rsidR="00EE0AE7" w:rsidRPr="00F0760B" w:rsidRDefault="00000000">
      <w:pPr>
        <w:pStyle w:val="Ttulo2"/>
        <w:rPr>
          <w:lang w:val="es-EC"/>
        </w:rPr>
      </w:pPr>
      <w:r w:rsidRPr="00F0760B">
        <w:rPr>
          <w:rFonts w:ascii="Calibri" w:hAnsi="Calibri"/>
          <w:color w:val="378650"/>
          <w:lang w:val="es-EC"/>
        </w:rPr>
        <w:t>E.5 Registro de asistencia — Perfil: TI Administrador</w:t>
      </w:r>
    </w:p>
    <w:p w14:paraId="30707B03" w14:textId="77777777" w:rsidR="00EE0AE7" w:rsidRPr="00F0760B" w:rsidRDefault="00000000">
      <w:pPr>
        <w:spacing w:after="100"/>
        <w:rPr>
          <w:lang w:val="es-EC"/>
        </w:rPr>
      </w:pPr>
      <w:r w:rsidRPr="00F0760B">
        <w:rPr>
          <w:lang w:val="es-EC"/>
        </w:rPr>
        <w:t>Modulo capacitado: Sistema completo con acceso admin — auditoria, soporte, activos, respaldo</w:t>
      </w:r>
    </w:p>
    <w:p w14:paraId="662BF628" w14:textId="77777777" w:rsidR="00EE0AE7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EE0AE7" w14:paraId="567EABFC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3F8F5517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78C03728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110F7A4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02F8F6A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41BB86B" w14:textId="77777777" w:rsidR="00EE0AE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EE0AE7" w14:paraId="592B2D3E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5498BC33" w14:textId="77777777" w:rsidR="00EE0AE7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78C400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6E03F4CF" w14:textId="77777777" w:rsidR="00EE0AE7" w:rsidRDefault="00EE0AE7"/>
        </w:tc>
        <w:tc>
          <w:tcPr>
            <w:tcW w:w="2835" w:type="dxa"/>
            <w:shd w:val="clear" w:color="auto" w:fill="F2F2F2"/>
            <w:vAlign w:val="center"/>
          </w:tcPr>
          <w:p w14:paraId="28D3ADFA" w14:textId="77777777" w:rsidR="00EE0AE7" w:rsidRDefault="00EE0AE7"/>
        </w:tc>
        <w:tc>
          <w:tcPr>
            <w:tcW w:w="2268" w:type="dxa"/>
            <w:shd w:val="clear" w:color="auto" w:fill="F2F2F2"/>
            <w:vAlign w:val="center"/>
          </w:tcPr>
          <w:p w14:paraId="5BC61547" w14:textId="77777777" w:rsidR="00EE0AE7" w:rsidRDefault="00EE0AE7"/>
        </w:tc>
      </w:tr>
      <w:tr w:rsidR="00EE0AE7" w14:paraId="2CE50430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873854D" w14:textId="77777777" w:rsidR="00EE0AE7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2CDDCC0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1E9A7C4E" w14:textId="77777777" w:rsidR="00EE0AE7" w:rsidRDefault="00EE0AE7"/>
        </w:tc>
        <w:tc>
          <w:tcPr>
            <w:tcW w:w="2835" w:type="dxa"/>
            <w:shd w:val="clear" w:color="auto" w:fill="FFFFFF"/>
            <w:vAlign w:val="center"/>
          </w:tcPr>
          <w:p w14:paraId="279F8BE9" w14:textId="77777777" w:rsidR="00EE0AE7" w:rsidRDefault="00EE0AE7"/>
        </w:tc>
        <w:tc>
          <w:tcPr>
            <w:tcW w:w="2268" w:type="dxa"/>
            <w:shd w:val="clear" w:color="auto" w:fill="FFFFFF"/>
            <w:vAlign w:val="center"/>
          </w:tcPr>
          <w:p w14:paraId="2EC73FBD" w14:textId="77777777" w:rsidR="00EE0AE7" w:rsidRDefault="00EE0AE7"/>
        </w:tc>
      </w:tr>
    </w:tbl>
    <w:p w14:paraId="68DE66B3" w14:textId="77777777" w:rsidR="00EE0AE7" w:rsidRDefault="00EE0AE7"/>
    <w:p w14:paraId="3716C2E2" w14:textId="77777777" w:rsidR="00EE0AE7" w:rsidRDefault="00000000">
      <w:pPr>
        <w:spacing w:after="100"/>
      </w:pPr>
      <w:r>
        <w:t>Firma del instructor: _________________________   Fecha: _______________</w:t>
      </w:r>
    </w:p>
    <w:p w14:paraId="7F3F3A7B" w14:textId="77777777" w:rsidR="00EE0AE7" w:rsidRDefault="00EE0AE7"/>
    <w:p w14:paraId="37B36D7B" w14:textId="77777777" w:rsidR="00EE0AE7" w:rsidRDefault="00EE0AE7"/>
    <w:p w14:paraId="797BD7A1" w14:textId="77777777" w:rsidR="00EE0AE7" w:rsidRPr="00F0760B" w:rsidRDefault="00000000">
      <w:pPr>
        <w:jc w:val="center"/>
        <w:rPr>
          <w:lang w:val="es-EC"/>
        </w:rPr>
      </w:pPr>
      <w:r w:rsidRPr="00F0760B">
        <w:rPr>
          <w:i/>
          <w:color w:val="808080"/>
          <w:sz w:val="18"/>
          <w:lang w:val="es-EC"/>
        </w:rPr>
        <w:t>— Fin de los Anexos del Protocolo de Validacion FamSPI v1.0.0 —</w:t>
      </w:r>
    </w:p>
    <w:sectPr w:rsidR="00EE0AE7" w:rsidRPr="00F0760B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616319">
    <w:abstractNumId w:val="8"/>
  </w:num>
  <w:num w:numId="2" w16cid:durableId="179708297">
    <w:abstractNumId w:val="6"/>
  </w:num>
  <w:num w:numId="3" w16cid:durableId="478301075">
    <w:abstractNumId w:val="5"/>
  </w:num>
  <w:num w:numId="4" w16cid:durableId="286089574">
    <w:abstractNumId w:val="4"/>
  </w:num>
  <w:num w:numId="5" w16cid:durableId="815218014">
    <w:abstractNumId w:val="7"/>
  </w:num>
  <w:num w:numId="6" w16cid:durableId="1802454786">
    <w:abstractNumId w:val="3"/>
  </w:num>
  <w:num w:numId="7" w16cid:durableId="1123504858">
    <w:abstractNumId w:val="2"/>
  </w:num>
  <w:num w:numId="8" w16cid:durableId="1973175272">
    <w:abstractNumId w:val="1"/>
  </w:num>
  <w:num w:numId="9" w16cid:durableId="113221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EB"/>
    <w:rsid w:val="0029639D"/>
    <w:rsid w:val="00326F90"/>
    <w:rsid w:val="00971725"/>
    <w:rsid w:val="00AA1D8D"/>
    <w:rsid w:val="00B47730"/>
    <w:rsid w:val="00CB0664"/>
    <w:rsid w:val="00EE0AE7"/>
    <w:rsid w:val="00F07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1E2C"/>
  <w14:defaultImageDpi w14:val="330"/>
  <w15:docId w15:val="{3AA0BAB2-B160-4842-B882-39BEC666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4135</Words>
  <Characters>25887</Characters>
  <Application>Microsoft Office Word</Application>
  <DocSecurity>0</DocSecurity>
  <Lines>1617</Lines>
  <Paragraphs>1200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de TI</cp:lastModifiedBy>
  <cp:revision>2</cp:revision>
  <dcterms:created xsi:type="dcterms:W3CDTF">2013-12-23T23:15:00Z</dcterms:created>
  <dcterms:modified xsi:type="dcterms:W3CDTF">2026-06-20T00:37:00Z</dcterms:modified>
  <cp:category/>
</cp:coreProperties>
</file>