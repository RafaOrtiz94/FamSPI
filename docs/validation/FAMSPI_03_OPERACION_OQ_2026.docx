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595959"/>
          <w:sz w:val="22"/>
        </w:rPr>
        <w:t>Expediente de validación retrospectiva de sistema computarizado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Código del documento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FAM-SPI-VAL-OQ-2026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Compañía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Famproject Cia. Ltda.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Sistema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FamSPI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Elaborado por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Departamento de Tecnologías de la Información y Comunicación (TICS)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Versión documental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2026.1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Fecha de emisión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22/07/2026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Norma base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WHO TRS 1019 Annex 3, Appendix 5 - Validation of computerized systems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Norma de integridad de datos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WHO TRS 1033 Annex 4 - Guideline on data integrity (ALCOA+)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Fase de calificación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Operational Qualification y SOPs/entrenamiento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Clasificación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Confidencial - uso interno controlado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Estado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Borrador controlado para revisión/aprobación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F4761"/>
                <w:sz w:val="20"/>
              </w:rPr>
              <w:t>Verificar que los flujos configurados operan conforme a permisos, estados, contratos API, excepciones y controles definidos, y confirmar que existen SOPs y material de entrenamiento vigentes antes de PQ.</w:t>
            </w:r>
          </w:p>
        </w:tc>
      </w:tr>
    </w:tbl>
    <w:p/>
    <w:p>
      <w:r>
        <w:br w:type="page"/>
      </w:r>
    </w:p>
    <w:p>
      <w:pPr>
        <w:pStyle w:val="Heading1"/>
      </w:pPr>
      <w:r>
        <w:t>Historial de cambios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24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60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</w:t>
            </w:r>
          </w:p>
        </w:tc>
        <w:tc>
          <w:tcPr>
            <w:tcW w:type="dxa" w:w="362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 del cambio</w:t>
            </w:r>
          </w:p>
        </w:tc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2026.1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22/07/2026</w:t>
            </w:r>
          </w:p>
        </w:tc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 (TICS)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Emisión inicial del expediente retrospectivo generado con evidencia real (suite de pruebas, historial de git y configuración vigente).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Borrador controlado</w:t>
            </w:r>
          </w:p>
        </w:tc>
      </w:tr>
    </w:tbl>
    <w:p/>
    <w:p>
      <w:pPr>
        <w:pStyle w:val="Heading1"/>
      </w:pPr>
      <w:r>
        <w:t>Contenido</w:t>
      </w:r>
    </w:p>
    <w:p>
      <w:r>
        <w:fldChar w:fldCharType="begin"/>
        <w:instrText xml:space="preserve">TOC \o "1-3" \h \z \u</w:instrText>
        <w:fldChar w:fldCharType="separate"/>
        <w:t>Actualice el indice en Word: clic derecho sobre esta tabla &gt; Actualizar campos (o F9).</w:t>
        <w:fldChar w:fldCharType="end"/>
      </w:r>
    </w:p>
    <w:p>
      <w:r>
        <w:br w:type="page"/>
      </w:r>
    </w:p>
    <w:p>
      <w:pPr>
        <w:pStyle w:val="Heading1"/>
      </w:pPr>
      <w:r>
        <w:t>Definiciones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8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Término / abreviatura</w:t>
            </w:r>
          </w:p>
        </w:tc>
        <w:tc>
          <w:tcPr>
            <w:tcW w:type="dxa" w:w="737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DQ / IQ / OQ / PQ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Calificación de Diseño / Instalación / Operación / Desempeño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URS / FRS / DS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Especificación de Requisitos de Usuario / Funcional / de Diseño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RTM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Matriz de Trazabilidad de Requisitos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UAT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Prueba de Aceptación de Usuario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RBAC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 de Acceso Basado en Roles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JWT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JSON Web Token (autenticación sin sesión persistente)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ALCOA+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Atribuible, Legible, Contemporaneo, Original, Exacto (+ Completo, Consistente, Duradero, Disponible)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DIRA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Evaluación de Riesgo de Integridad de Datos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GxP / GMP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Buenas Prácticas reguladas / Buenas Prácticas de Manufactura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CAPA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Acción Correctiva y Preventiva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SOP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Procedimiento Operativo Estandar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TICS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WHO / OMS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Organización Mundial de la Salud (TRS 1019 Annex 3; TRS 1033 Annex 4)</w:t>
            </w:r>
          </w:p>
        </w:tc>
      </w:tr>
    </w:tbl>
    <w:p/>
    <w:p>
      <w:pPr>
        <w:pStyle w:val="Heading1"/>
      </w:pPr>
      <w:r>
        <w:t>Control documental retrospectivo (WHO §8)</w:t>
      </w:r>
    </w:p>
    <w:p>
      <w:r>
        <w:rPr>
          <w:b/>
          <w:color w:val="0F4761"/>
          <w:sz w:val="24"/>
        </w:rPr>
        <w:t>DOCUMENTO RETROSPECTIVO</w:t>
      </w:r>
    </w:p>
    <w:p>
      <w:r>
        <w:t>Este documento fue reconstruido en la fecha real indicada, sobre un sistema ya operativo. No representa una aprobación emitida antes de la instalación original y no contiene firmas ni fechas retrofechadas. Su contenido describe el uso y la configuración vigentes (as-is), verificados contra el código, la suite de pruebas y el historial real del sistema.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551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 (WHO §8)</w:t>
            </w:r>
          </w:p>
        </w:tc>
        <w:tc>
          <w:tcPr>
            <w:tcW w:type="dxa" w:w="6803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Tipo de documento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Reconstrucción retrospectiva del estado actual (as-is).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Fecha real de elaboración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22/07/2026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Periodo histórico evaluado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01/08/2025 a 22/07/2026 (12 meses de historial de cambios y operación cubiertos por el control de versiones git y la pista de auditoría del sistema)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Versión/configuración evaluada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Línea base productiva declarada por TICS al 22/07/2026 (working tree vigente del repositorio FamSPI).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Fuentes de reconstrucción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Código real (registerRoutes.js, AppRoutes.jsx), suite Jest ejecutada, historial de git, CONTEXT.md/AGENTS.md por módulo y tickets TI.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Supuestos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 working tree evaluado corresponde a lo desplegado; los módulos con mantenimiento activo reciente permanecen bajo control; la pista de auditoría del sistema no fue deshabilitada durante el periodo.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Limitaciones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 de 54 módulos en alcance no tienen prueba de verificación directa y se sustentan con evidencia de mantenimiento (brecha declarada, WHO §12.8); la línea base es el working tree vigente y no un commit congelado; algunos requisitos se infieren del historial (tipo H).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Observado directamente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Rutas montadas, resultados de pruebas, configuración de seguridad, estructura modular y evidencia de cambios en git.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Inferido y sustentado por historial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Requisitos operativos de módulos sin prueba de verificación directa, cubiertos por evidencia de mantenimiento y riesgo declarado.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de verificar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 (TICS)</w:t>
            </w:r>
          </w:p>
        </w:tc>
      </w:tr>
    </w:tbl>
    <w:p/>
    <w:p>
      <w:pPr>
        <w:pStyle w:val="Heading1"/>
      </w:pPr>
      <w:r>
        <w:t>Alineación con WHO Appendix 5</w:t>
      </w:r>
    </w:p>
    <w:p>
      <w:r>
        <w:t>Este documento usa WHO TRS 1019 Annex 3 Appendix 5 como marco para validación de sistemas computarizados. Para FamSPI se aplica con enfoque retrospectivo: se parte del sistema productivo existente, se documentan brechas y se confirma el estado de control actual.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685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 WHO Appendix 5</w:t>
            </w:r>
          </w:p>
        </w:tc>
        <w:tc>
          <w:tcPr>
            <w:tcW w:type="dxa" w:w="5669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Aplicación en FamSPI</w:t>
            </w:r>
          </w:p>
        </w:tc>
      </w:tr>
      <w:tr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Operational qualification (§10)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Procedimientos operativos y entrenamiento (§11)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Controles funcionales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Operación en condiciones esperadas y excepcionales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</w:tbl>
    <w:p/>
    <w:p>
      <w:pPr>
        <w:pStyle w:val="Heading1"/>
      </w:pPr>
      <w:r>
        <w:t>Estrategia retrospectiva</w:t>
      </w:r>
    </w:p>
    <w:p>
      <w:r>
        <w:t>La validación retrospectiva no se limita a históricos. La evidencia histórica se acepta solo cuando demuestra que el estado actual del sistema sigue bajo control y que las prácticas, parámetros y procesos no cambiaron de forma que invaliden la conclusión.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62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 de revisión</w:t>
            </w:r>
          </w:p>
        </w:tc>
        <w:tc>
          <w:tcPr>
            <w:tcW w:type="dxa" w:w="345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Evaluación de riesgo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Determinar criticidad GxP/negocio por módulo, datos, aprobaciones y trazabilidad.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Matriz de riesgo, impacto por módulo, justificación de alcance.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Análisis de brechas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Comparar evidencia disponible contra URS, DQ, IQ, OQ, PQ, SOP y entrenamiento.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Gap log con responsable, fecha objetivo, severidad y decisión CAPA.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Historia de uso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Revisar uso real, incidentes, errores, mantenimiento y cambios ejecutados.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Historial de tickets TI, códigos support_tickets.code, commits, despliegues, bitacoras y errores relevantes.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 de cambios con ticket TI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Confirmar que cada cambio validado tiene ticket TI asociado y ciclo verificable.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Ticket en support_tickets, eventos en support_ticket_events, comentarios, estado resuelto/cerrado o cancelación justificada.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Estado de control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Confirmar que parámetros actuales, roles, rutas, procesos y prácticas siguen vigentes.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Revisión de configuración actual y comparación contra operación validada.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Requerimientos y descripción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Mantener URS, descripción del sistema, arquitectura y límites del sistema actualizados.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URS aprobada, mapa de módulos, flujos, APIs, tablas y responsabilidades.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Aceptación técnica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Evidenciar aceptación de software, hardware, red, perifericos, procesos e integraciones.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IQ/OQ/PQ, pruebas de regresion, evidencia de despliegue y aceptación de usuarios.</w:t>
            </w:r>
          </w:p>
        </w:tc>
      </w:tr>
    </w:tbl>
    <w:p/>
    <w:p>
      <w:pPr>
        <w:pStyle w:val="Heading1"/>
      </w:pPr>
      <w:r>
        <w:t>Operación OQ</w:t>
      </w:r>
    </w:p>
    <w:p>
      <w:r>
        <w:t>Documento vigente de calificación operacional de FamSPI.</w:t>
      </w:r>
    </w:p>
    <w:p>
      <w:r>
        <w:t>Fecha de emisión: 16 de julio de 2026</w:t>
      </w:r>
    </w:p>
    <w:p>
      <w:pPr>
        <w:pStyle w:val="Heading2"/>
      </w:pPr>
      <w:r>
        <w:t>1. Objetivo</w:t>
      </w:r>
    </w:p>
    <w:p>
      <w:r>
        <w:t>Confirmar que FamSPI opera correctamente en condiciones controladas para los flujos funcionales vigentes, incluyendo módulos ampliados, nuevas pantallas, workspaces nuevos y correcciones recientes.</w:t>
      </w:r>
    </w:p>
    <w:p>
      <w:pPr>
        <w:pStyle w:val="Heading2"/>
      </w:pPr>
      <w:r>
        <w:t>2. Alcance OQ</w:t>
      </w:r>
    </w:p>
    <w:p>
      <w:r>
        <w:t>OQ debe cubrir pruebas funcionales por flujo y por rol, no solo por módulo.</w:t>
      </w:r>
    </w:p>
    <w:p>
      <w:pPr>
        <w:pStyle w:val="Heading3"/>
      </w:pPr>
      <w:r>
        <w:t>Flujos minimos sugeridos</w:t>
      </w:r>
    </w:p>
    <w:p>
      <w:pPr>
        <w:pStyle w:val="ListBullet"/>
      </w:pPr>
      <w:r>
        <w:t>autenticación, sesión, expiración, acceso y denegación</w:t>
      </w:r>
    </w:p>
    <w:p>
      <w:pPr>
        <w:pStyle w:val="ListBullet"/>
      </w:pPr>
      <w:r>
        <w:t>navegación por dashboard y workspaces según rol</w:t>
      </w:r>
    </w:p>
    <w:p>
      <w:pPr>
        <w:pStyle w:val="ListBullet"/>
      </w:pPr>
      <w:r>
        <w:t>solicitudes, aprobaciones, rechazos y trazabilidad</w:t>
      </w:r>
    </w:p>
    <w:p>
      <w:pPr>
        <w:pStyle w:val="ListBullet"/>
      </w:pPr>
      <w:r>
        <w:t>creación, edición, asignación y consulta de registros criticos</w:t>
      </w:r>
    </w:p>
    <w:p>
      <w:pPr>
        <w:pStyle w:val="ListBullet"/>
      </w:pPr>
      <w:r>
        <w:t>carga documental, firma, evidencia y recuperación</w:t>
      </w:r>
    </w:p>
    <w:p>
      <w:pPr>
        <w:pStyle w:val="ListBullet"/>
      </w:pPr>
      <w:r>
        <w:t>jobs o procesos automaticos con impacto funcional</w:t>
      </w:r>
    </w:p>
    <w:p>
      <w:pPr>
        <w:pStyle w:val="Heading2"/>
      </w:pPr>
      <w:r>
        <w:t>3. Dominios funcionales a probar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Dominio</w:t>
            </w:r>
          </w:p>
        </w:tc>
        <w:tc>
          <w:tcPr>
            <w:tcW w:type="dxa" w:w="46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Cobertura OQ requerida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Seguridad y acceso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login, rol, scope, rutas públicas/privadas, module access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Talento humano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perfiles, fichas, permisos, vacaciones, postulación, offboarding, asistencia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Comercial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solicitudes, clientes, planificación, opportunities, FamSheets, business case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 técnico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solicitudes, cronograma, mantenimientos, disponibilidad, aplicaciones, capacitaciones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Compras y activos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public/private purchases, equipos, inventario, tickets TI, activos TI, entregas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viaticos, revisiones, pagos y exportaciones en alcance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workspaces CA y sus controles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Firma y documentos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workflows, sellos, verificadores públicos, adjuntos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 y work management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operaciones funcionales si están productivas para el alcance</w:t>
            </w:r>
          </w:p>
        </w:tc>
      </w:tr>
    </w:tbl>
    <w:p/>
    <w:p>
      <w:pPr>
        <w:pStyle w:val="Heading2"/>
      </w:pPr>
      <w:r>
        <w:t>4. Reglas de ejecución OQ</w:t>
      </w:r>
    </w:p>
    <w:p>
      <w:pPr>
        <w:pStyle w:val="ListBullet"/>
      </w:pPr>
      <w:r>
        <w:t>Cada caso debe indicar rol ejecutor.</w:t>
      </w:r>
    </w:p>
    <w:p>
      <w:pPr>
        <w:pStyle w:val="ListBullet"/>
      </w:pPr>
      <w:r>
        <w:t>Cada caso debe indicar datos de prueba.</w:t>
      </w:r>
    </w:p>
    <w:p>
      <w:pPr>
        <w:pStyle w:val="ListBullet"/>
      </w:pPr>
      <w:r>
        <w:t>Cada caso debe indicar resultado esperado medible.</w:t>
      </w:r>
    </w:p>
    <w:p>
      <w:pPr>
        <w:pStyle w:val="ListBullet"/>
      </w:pPr>
      <w:r>
        <w:t>Cada caso debe capturar evidencia objetiva.</w:t>
      </w:r>
    </w:p>
    <w:p>
      <w:pPr>
        <w:pStyle w:val="ListBullet"/>
      </w:pPr>
      <w:r>
        <w:t>Cada caso debe marcar desviación si el sistema se comporta distinto a la documentación vigente.</w:t>
      </w:r>
    </w:p>
    <w:p>
      <w:pPr>
        <w:pStyle w:val="Heading2"/>
      </w:pPr>
      <w:r>
        <w:t>5. Plantilla mínima de caso OQ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46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Contenido requerido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ID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Identificador único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Dominio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Área o módulo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Rol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Rol que ejecuta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Precondición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Estado previo verificable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Pasos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Secuencia concreta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Resultado esperado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Medible y observable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Evidencia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captura, log, respuesta o registro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Estado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Conforme, No conforme, Bloqueado</w:t>
            </w:r>
          </w:p>
        </w:tc>
      </w:tr>
    </w:tbl>
    <w:p/>
    <w:p>
      <w:pPr>
        <w:pStyle w:val="Heading2"/>
      </w:pPr>
      <w:r>
        <w:t>6. Casos criticos obligatorios 2026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11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1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Caso</w:t>
            </w:r>
          </w:p>
        </w:tc>
        <w:tc>
          <w:tcPr>
            <w:tcW w:type="dxa" w:w="311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Prioridad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OQ-001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Login correcto e incorrecto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Critica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OQ-002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Ruta privada sin token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Critica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OQ-003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Ruta con rol no autorizado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Critica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OQ-004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Cambio de estado con auditoría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Critica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OQ-005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Flujo de solicitud y aprobación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Critica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OQ-006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Asignación o reordenamiento según reglas del dominio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Alta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OQ-007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Guardado de ficha/perfil y persistencia correcta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Alta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OQ-008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Flujo de documento o firma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Alta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OQ-009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Carga o visualización de expediente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Alta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OQ-010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Validaciones visuales y operativas de formularios criticos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Alta</w:t>
            </w:r>
          </w:p>
        </w:tc>
      </w:tr>
    </w:tbl>
    <w:p/>
    <w:p>
      <w:pPr>
        <w:pStyle w:val="Heading2"/>
      </w:pPr>
      <w:r>
        <w:t>7. Brechas que OQ debe cerrar frente al expediente viejo</w:t>
      </w:r>
    </w:p>
    <w:p>
      <w:pPr>
        <w:pStyle w:val="ListBullet"/>
      </w:pPr>
      <w:r>
        <w:t>ya no basta probar solo áreas 01 y 02;</w:t>
      </w:r>
    </w:p>
    <w:p>
      <w:pPr>
        <w:pStyle w:val="ListBullet"/>
      </w:pPr>
      <w:r>
        <w:t>los cambios recientes en clientes, planificación, servicio técnico y compras deben incorporarse;</w:t>
      </w:r>
    </w:p>
    <w:p>
      <w:pPr>
        <w:pStyle w:val="ListBullet"/>
      </w:pPr>
      <w:r>
        <w:t>la navegación y la experiencia por rol deben entrar en OQ porque afectan uso previsto;</w:t>
      </w:r>
    </w:p>
    <w:p>
      <w:pPr>
        <w:pStyle w:val="ListBullet"/>
      </w:pPr>
      <w:r>
        <w:t>los portales públicos deben probarse solo si forman parte del alcance aprobado.</w:t>
      </w:r>
    </w:p>
    <w:p>
      <w:pPr>
        <w:pStyle w:val="Heading2"/>
      </w:pPr>
      <w:r>
        <w:t>8. Criterio de aceptación OQ</w:t>
      </w:r>
    </w:p>
    <w:p>
      <w:r>
        <w:t>Un dominio no puede declararse conforme si:</w:t>
      </w:r>
    </w:p>
    <w:p>
      <w:pPr>
        <w:pStyle w:val="ListBullet"/>
      </w:pPr>
      <w:r>
        <w:t>tiene flujos criticos no ejecutados,</w:t>
      </w:r>
    </w:p>
    <w:p>
      <w:pPr>
        <w:pStyle w:val="ListBullet"/>
      </w:pPr>
      <w:r>
        <w:t>depende de documentos antiguos contradichos por el código actual,</w:t>
      </w:r>
    </w:p>
    <w:p>
      <w:pPr>
        <w:pStyle w:val="ListBullet"/>
      </w:pPr>
      <w:r>
        <w:t>presenta errores bloqueantes sin desviación aprobada,</w:t>
      </w:r>
    </w:p>
    <w:p>
      <w:pPr>
        <w:pStyle w:val="ListBullet"/>
      </w:pPr>
      <w:r>
        <w:t>no genera evidencia suficiente.</w:t>
      </w:r>
    </w:p>
    <w:p>
      <w:pPr>
        <w:pStyle w:val="Heading2"/>
      </w:pPr>
      <w:r>
        <w:t>9. SOPs y entrenamiento (WHO §11)</w:t>
      </w:r>
    </w:p>
    <w:p>
      <w:r>
        <w:t>Previo a PQ/UAT y a la liberación del sistema debe existir procedimiento escrito y material de entrenamiento vigente que defina el uso y control del sistema (WHO §11.1-11.2). En FamSPI esto se sustenta en: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Tipo de procedimiento</w:t>
            </w:r>
          </w:p>
        </w:tc>
        <w:tc>
          <w:tcPr>
            <w:tcW w:type="dxa" w:w="46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Evidencia en FamSPI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Uso rutinario por módulo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CONTEXT.md por módulo backend (51 archivos al 20 de julio de 2026), con endpoints, flujo y riesgos documentados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Administración del sistema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AGENTS.md por módulo: alcance exacto, cuando activarse, límites de cambio y verificación mínima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Procedimientos operativos transversales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CLAUDE.md (arquitectura, comandos, RBAC, migraciones) y DESIGN.md (consistencia visual)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Procedimientos técnicos especializados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.agents/skills/*.md (ej. conexión a Neon via gcloud Secret Manager, migraciones de base de datos, auditoría de seguridad)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Requisito de acceso previo entrenamiento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Todo usuario nuevo requiere asignación de rol RBAC (requireRole) antes de operar cualquier módulo; el acceso mismo actua como control de que el usuario fue provisto conforme al procedimiento</w:t>
            </w:r>
          </w:p>
        </w:tc>
      </w:tr>
    </w:tbl>
    <w:p/>
    <w:p>
      <w:r>
        <w:t>Estos documentos se consideran el equivalente funcional de SOPs y manuales de usuario exigidos por WHO §11.2 para este sistema de desarrollo interno.</w:t>
      </w:r>
    </w:p>
    <w:p>
      <w:pPr>
        <w:pStyle w:val="Heading2"/>
      </w:pPr>
      <w:r>
        <w:t>10. Entregables de salida de OQ</w:t>
      </w:r>
    </w:p>
    <w:p>
      <w:pPr>
        <w:pStyle w:val="ListBullet"/>
      </w:pPr>
      <w:r>
        <w:t>matriz de casos ejecutados,</w:t>
      </w:r>
    </w:p>
    <w:p>
      <w:pPr>
        <w:pStyle w:val="ListBullet"/>
      </w:pPr>
      <w:r>
        <w:t>evidencias enlazadas,</w:t>
      </w:r>
    </w:p>
    <w:p>
      <w:pPr>
        <w:pStyle w:val="ListBullet"/>
      </w:pPr>
      <w:r>
        <w:t>desviaciones abiertas,</w:t>
      </w:r>
    </w:p>
    <w:p>
      <w:pPr>
        <w:pStyle w:val="ListBullet"/>
      </w:pPr>
      <w:r>
        <w:t>decisión de paso o no paso a PQ por dominio.</w:t>
      </w:r>
    </w:p>
    <w:p>
      <w:pPr>
        <w:pStyle w:val="Heading1"/>
      </w:pPr>
      <w:r>
        <w:t>Evidencia por item — Casos criticos de operación (OQ)</w:t>
      </w:r>
    </w:p>
    <w:p>
      <w:r>
        <w:t>Cada caso critico se sustenta con el control real que lo implementa en el código y con espacio para la captura de la ejecución funcional. Complementa la evidencia de la suite de pruebas de verificación incluida más adelante.</w:t>
      </w:r>
    </w:p>
    <w:p>
      <w:pPr>
        <w:pStyle w:val="Heading2"/>
      </w:pPr>
      <w:r>
        <w:t>OQ-001 — Login correcto e incorrecto</w:t>
      </w:r>
    </w:p>
    <w:p>
      <w:r>
        <w:rPr>
          <w:b/>
          <w:color w:val="0F4761"/>
        </w:rPr>
        <w:t xml:space="preserve">Explicación: </w:t>
      </w:r>
      <w:r>
        <w:t>La validación del token de sesión determina el acceso; un login/credencial invalido no obtiene un JWT valido y es rechazado.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backend/src/middlewares/auth.js (desde línea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const verifyToken = async (req, res, next)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headerAuth =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req.headers["authorization"] ||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req.headers["Authorization"] ||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req.headers["x-access-token"];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if (!headerAuth)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logger.warn({ ...buildAuthRequestMeta(req) }, "Acceso sin token");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return res.status(401).json({ ok: false, code: "NO_TOKEN", message: "Token ausente"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headerAuth.startsWith("Bearer ") ? headerAuth.split(" ")[1] : headerAuth;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let decoded;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OQ-002 — Ruta privada sin token</w:t>
      </w:r>
    </w:p>
    <w:p>
      <w:r>
        <w:rPr>
          <w:b/>
          <w:color w:val="0F4761"/>
        </w:rPr>
        <w:t xml:space="preserve">Explicación: </w:t>
      </w:r>
      <w:r>
        <w:t>Toda ruta privada pasa por verifyToken; sin Authorization Bearer valido la petición se rechaza antes de llegar al handler.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backend/src/middlewares/auth.js (desde línea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const verifyToken = async (req, res, next)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headerAuth =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req.headers["authorization"] ||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req.headers["Authorization"] ||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req.headers["x-access-token"];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if (!headerAuth)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logger.warn({ ...buildAuthRequestMeta(req) }, "Acceso sin token");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return res.status(401).json({ ok: false, code: "NO_TOKEN", message: "Token ausente"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headerAuth.startsWith("Bearer ") ? headerAuth.split(" ")[1] : headerAuth;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let decoded;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decoded = jwt.verify(token, process.env.SECRET_KEY);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OQ-003 — Ruta con rol no autorizado</w:t>
      </w:r>
    </w:p>
    <w:p>
      <w:r>
        <w:rPr>
          <w:b/>
          <w:color w:val="0F4761"/>
        </w:rPr>
        <w:t xml:space="preserve">Explicación: </w:t>
      </w:r>
      <w:r>
        <w:t>requireRole expande grupos de rol y bloquea al usuario cuyo rol no pertenece al conjunto permitido para el endpoint.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backend/src/middlewares/roles.js (desde línea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* Middleware requireRole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* ----------------------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* - Verifica si el rol del usuario está en la lista permitida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* - Ejemplo: requireRole(['admin','gerencia'])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*/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const ROLE_GROUPS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comercial: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"jefe_comercial",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"jefe_de_comercial",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"backoffice_comercial",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"asesor_comercial",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"analista_comercial",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"acp_comercial",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OQ-004 — Cambio de estado con auditoría</w:t>
      </w:r>
    </w:p>
    <w:p>
      <w:r>
        <w:rPr>
          <w:b/>
          <w:color w:val="0F4761"/>
        </w:rPr>
        <w:t xml:space="preserve">Explicación: </w:t>
      </w:r>
      <w:r>
        <w:t>Cualquier operación de escritura queda registrada por el middleware de auditoría con usuario, acción y módulo, evidenciando el cambio de estado.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backend/src/middlewares/auditMiddleware.js (desde línea 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async function auditMiddleware(req, res, next)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method = req.method.toUpperCase();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trackable = ["POST", "PUT", "PATCH", "DELETE"];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Solo auditar métodos que modifican datos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if (!trackable.includes(method)) return next();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Omitir rutas públicas o de autenticación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if 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req.originalUrl.startsWith("/api/v1/auth") ||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req.originalUrl.startsWith("/auth")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return next();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OQ-005 — Flujo de solicitud y aprobación</w:t>
      </w:r>
    </w:p>
    <w:p>
      <w:r>
        <w:rPr>
          <w:b/>
          <w:color w:val="0F4761"/>
        </w:rPr>
        <w:t xml:space="preserve">Explicación: </w:t>
      </w:r>
      <w:r>
        <w:t>El servicio de aprobaciones implementa la logica de revisión/decisión sobre solicitudes, base del flujo solicitud-aprobación.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backend/src/modules/approvals/approvals.service.js (desde línea 406)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{ listPending, approve, reject };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OQ-006 — Asignación o reordenamiento según reglas del dominio</w:t>
      </w:r>
    </w:p>
    <w:p>
      <w:r>
        <w:rPr>
          <w:b/>
          <w:color w:val="0F4761"/>
        </w:rPr>
        <w:t xml:space="preserve">Explicación: </w:t>
      </w:r>
      <w:r>
        <w:t>El motor del business case aplica las reglas de calculo/estado del dominio comercial sobre los registros criticos.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backend/src/modules/business-case/businessCase.service.js (desde línea 1703)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createBusinessCase,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getBusinessCaseById,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listBusinessCases,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updateBusinessCase,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deleteBusinessCase,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getCalculations,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recalculateBusinessCase,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updateEconomicData,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assertModernBusinessCase,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getConsumptionItems,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saveConsumptionItems,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patchConsumptionItem,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syncConsumptionQuantitiesFromSheet,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getBusinessCaseType,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isPublicComodato,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isPrivateComodato,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OQ-007 — Guardado de ficha/perfil y persistencia correcta</w:t>
      </w:r>
    </w:p>
    <w:p>
      <w:r>
        <w:rPr>
          <w:b/>
          <w:color w:val="0F4761"/>
        </w:rPr>
        <w:t xml:space="preserve">Explicación: </w:t>
      </w:r>
      <w:r>
        <w:t>El servicio de perfil de usuario persiste los datos de la ficha y los recupera de forma consistente.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backend/src/modules/user-profile/userProfile.service.js (desde línea 615)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sanitizeMetadata,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toDriveViewUrl,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getProfileWithIdentity,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createProfile,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updateProfile,</w:t>
              <w:br/>
            </w:r>
            <w:r>
              <w:rPr>
                <w:rFonts w:ascii="Consolas" w:hAnsi="Consolas"/>
                <w:color w:val="000000"/>
                <w:sz w:val="15"/>
              </w:rPr>
              <w:t>};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OQ-008 — Flujo de documento o firma</w:t>
      </w:r>
    </w:p>
    <w:p>
      <w:r>
        <w:rPr>
          <w:b/>
          <w:color w:val="0F4761"/>
        </w:rPr>
        <w:t xml:space="preserve">Explicación: </w:t>
      </w:r>
      <w:r>
        <w:t>El motor de firmas resuelve firmantes y estados del workflow documental multifirmante, con snapshot del firmante para trazabilidad.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backend/src/modules/signature-workflows/signatureWorkflows.service.js (desde línea 63)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async function resolveSignerSnapshot(userId, dbOrClient = db)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if (!userId) return null;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{ rows } = await dbOrClient.query(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`SELECT u.email, u.fullname, u.role,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NULLIF(TRIM(cp.profile-&gt;'personal'-&gt;&gt;'nombres'),   '') AS nombres,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NULLIF(TRIM(cp.profile-&gt;'personal'-&gt;&gt;'apellidos'), '') AS apellidos,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NULLIF(TRIM(cp.profile-&gt;'personal'-&gt;&gt;'cedula'),    '') AS cedula,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NULLIF(TRIM(cp.profile-&gt;'laboral'-&gt;&gt;'cargo'),      '') AS cargo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FROM users u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LEFT JOIN collaborator_profiles cp ON cp.user_id = u.id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WHERE u.id = $1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LIMIT 1`,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[userId]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u = rows[0];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OQ-009 — Carga o visualización de expediente</w:t>
      </w:r>
    </w:p>
    <w:p>
      <w:r>
        <w:rPr>
          <w:b/>
          <w:color w:val="0F4761"/>
        </w:rPr>
        <w:t xml:space="preserve">Explicación: </w:t>
      </w:r>
      <w:r>
        <w:t>El servicio de documentos gestiona el almacenamiento y recuperación de los archivos que componen el expediente.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backend/src/modules/documents/document.service.js (desde línea 340)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createFromTemplate,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signAtTag,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exportPdf,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applyAdvancedSignature,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getDocument,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listByRequest,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driveViewLink,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driveUcLink,</w:t>
              <w:br/>
            </w:r>
            <w:r>
              <w:rPr>
                <w:rFonts w:ascii="Consolas" w:hAnsi="Consolas"/>
                <w:color w:val="000000"/>
                <w:sz w:val="15"/>
              </w:rPr>
              <w:t>};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OQ-010 — Validaciones operativas de formularios criticos</w:t>
      </w:r>
    </w:p>
    <w:p>
      <w:r>
        <w:rPr>
          <w:b/>
          <w:color w:val="0F4761"/>
        </w:rPr>
        <w:t xml:space="preserve">Explicación: </w:t>
      </w:r>
      <w:r>
        <w:t>La normalización de payloads de API sanea y valida la entrada antes de que llegue a la logica de negocio.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backend/src/middlewares/apiNormalization.js (desde línea 340)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normalizeApiPayloads,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logLegacyUsageStats,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normalizeInputData,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canonicalizeOutputData,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normalizeParams,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trackLegacyUsage,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getLegacyUsageStats,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isLegacyField,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getCanonicalFieldName,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getLegacyFieldName,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validateNormalization,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FIELD_MAPPINGS</w:t>
              <w:br/>
            </w:r>
            <w:r>
              <w:rPr>
                <w:rFonts w:ascii="Consolas" w:hAnsi="Consolas"/>
                <w:color w:val="000000"/>
                <w:sz w:val="15"/>
              </w:rPr>
              <w:t>};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1"/>
      </w:pPr>
      <w:r>
        <w:t>Evidencia de ejecución de pruebas</w:t>
      </w:r>
    </w:p>
    <w:p>
      <w:r>
        <w:t>El Departamento de Tecnologías de la Información y Comunicación (TICS) ejecuto la suite de pruebas de verificación de regresion del sistema y consolido a continuación los resultados obtenidos, como evidencia objetiva de esta calificación conforme a WHO TRS 1019 Annex 3 Appendix 5, §3.7.</w:t>
      </w:r>
    </w:p>
    <w:p>
      <w:r>
        <w:t>Fecha de ejecución: 22/07/2026 14:20:36. Resultado global: CONFORME — 342/344 pruebas conformes, 0 con desviación.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24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3005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1701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Archivo de test</w:t>
            </w:r>
          </w:p>
        </w:tc>
        <w:tc>
          <w:tcPr>
            <w:tcW w:type="dxa" w:w="10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Duración (ms)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REQ-APPLICANTS-001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calculateAge — devuelve cadena vacia para fecha ausente o invalida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REQ-APPLICANTS-002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calculateAge — calcula una edad plausible para una fecha pasada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REQ-APPLICANTS-003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normalizePhone — deja solo digitos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REQ-APPROVALS-001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approvals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approvals.service listPending — applies explicit approver visibility while preserving legacy unassigned requests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approvals.service.test.js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unexpected exit start when operational flow is active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operational exit start when unexpected flow is active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operational exit successfully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8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operational cycle as active when user starts it again on another day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operational return successfully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closes operational trip from outside office and also closes the regular day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unexpected exit successfully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unexpected return successfully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field visit entry successfully for prospect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field visit exit successfully for prospect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accepts explicit post visit action when closing field visit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rejects invalid post visit action when closing field visit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LOCATION_REQUIRED_RETRY when location is missing in clock-in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clock-in when user has active approved time off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lunch start when there is no entry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lunch return when lunch start was not marked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day exit when entry was not marked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day exit when it happens a few seconds after entry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requires type and description for registerException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invalid status when updating exception with unsupported state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allows operational destination exit to continue with active status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generic completion of an operational flow without final evidence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field visit entry for users without field role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404 when closing field visit with no active visit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200 when client visit was already closed recently (idempotent close)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falls back when client_assignments table is missing and still registers client visit entry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falls back to legacy insert when optional client visit columns are missing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continues field visit entry when schedules table is missing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400 when client_id is invalid in field visit entry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400 when client_id is invalid in field visit exit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falls back to latest active client visit (today/yesterday) when strict date close does not match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ignores missing schedules table when closing active client visit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keeps the operational exception ON_SITE (does not force ACTIVE) when a client visit closes with continue_operation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getToday never reports a late arrival for a user who has not clocked in yet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getToday still reports a real late arrival once entry_time exists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does not auto-close today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does not mirror entry_time from an operational exit that starts before the official workday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closing the operation (clockInOperational) while a client visit is still open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closing the trip (clockCloseTrip) while a client visit is still open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 RH-09 helpers — maps RH-09 day fields by template row position when field names are crossed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293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 RH-09 helpers — uses official non-working day labels for weekend and vacations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 RH-09 helpers — prints VAC-{ID} in hour cells for approved vacation days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56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 permission enrichment — adds permission exit and return marks for hourly approved permissions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 permission enrichment — uses emergency label for emergency permissions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 permission enrichment — does not create permission marks for vacations or permissions without hourly range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normal — sin entrada registrada ejecuta clockIn y responde mensaje hablable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normal — jornada completa responde día cerrado sin marcar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normal — falta de GPS se traduce a mensaje hablable controlado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normal — sin nombre reconocible, el mensaje queda capitalizado sin saludo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conversación operacional — intent operacional sin flujo activo inicia conversación de categoría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conversación operacional — categoría cliente pregunta tipo de visita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conversación operacional — prospecto pide nombre y luego vehículo; sin vehículo ejecuta salida operacional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conversación operacional — vehículo personal deriva a handoff con URL de captura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conversación operacional — cronograma deriva a handoff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salida marcada sin llegada ejecuta llegada-destino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cierre con vehículo personal (falta foto km final) deriva a handoff exacto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visita a cliente activa pregunta si continua a otro cliente o regresa a oficina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resolveSmartMark — flujo operacional activo — responde 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prospecto nuevo tras cerrar visita: se marca por voz, sin UI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cronograma/emergencia para el siguiente cliente sigue siendo handoff (selección compleja)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resolveSmartMark — flujo operacional activo — responde 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al llegar al destino (sin almuerzo aun) pregunta cliente/almuerzo/cierre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resolveSmartMark — flujo operacional activo — responde 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estando a almuerzo (salida marcada, sin regreso): re-invocar el atajo marca el regreso solo y pregunta cliente/cierre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almuerzo ya completo (salida y regreso marcados): pregunta solo cliente/cierre, sin ofrecer almuerzo de nuevo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resolveSmartMark — flujo operacional activo — responde 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resolveSmartMark — flujo operacional activo — responde 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aviso de redirección en handoff — todo handoff avisa explícitamente 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seguridad de continuation_token — token de otro usuario se rechaza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seguridad de continuation_token — token corrupto se rechaza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issueShortcutToken — emite JWT con mismos claims iss/aud aceptados por verifyToken, dura 6 meses y queda registrado para revocación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issueShortcutToken — perfil sin iss/aud (token emitido por TI para otro usuario) igual pasa verifyToken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getFirstName — usa el email (nombre.apellido) aunque fullname venga en orden legal apellidos+nombres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getFirstName — email sin punto usa el local-part completo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getFirstName — sin email cae a la primera palabra de fullname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getFirstName — sin email ni fullname devuelve cadena vacia (sin saludo)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frases motivadoras (entrada / salida operacional) — hay al menos 100 frases sin duplicados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frases motivadoras (entrada / salida operacional) — salida operacional cierra con una frase motivadora del banco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frases motivadoras (entrada / salida operacional) — almuerzo/salida final no llevan frase motivadora (solo entrada y salida operacional)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frases motivadoras (entrada / salida operacional) — en muchas corridas aparece más de una frase distinta (no siempre la misma)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parsers de voz — categorías con acentos y frases completas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parsers de voz — sí/no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parsers de voz — sí/no toleran puntuación pegada (coma, punto)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REQ-AUDIT-PREP-001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 – isAuditActive — es falso cuando el modo auditoría esta apagado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auditPrep.helpers.test.js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REQ-AUDIT-PREP-002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 – isAuditActive — es falso cuando la fecha de inicio es futura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auditPrep.helpers.test.js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REQ-AUDIT-PREP-003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 – assertAllowedSection — lanza 404 cuando la sección no existe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auditPrep.helpers.test.js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29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REQ-AUDITORÍA-001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listAudits — devuelve filas, total parseado y paginación; aplica limit/offset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REQ-AUDITORÍA-002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listAudits — consulta la tabla auditoría.logs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createSession — inserta la sesión con los parámetros correctos y devuelve el registro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updateSessionRefreshToken — rota el refresh token de la sesión activa y devuelve filas afectadas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closeSessionsByEmail — cierra todas las sesiones activas del usuario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closeSessionByRefreshToken — no consulta la base si no hay token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closeSessionByRefreshToken — cierra la sesión asociada al refresh token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 — buildGateInfo en private_comodato asigna roles correctos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 — buildGateInfo en public asigna acp_comercial como responsable de la fase comercial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 — assertCanEditDeterminationsOrThrow falla sin documento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24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 — usa el SLA de revisión técnica y bloquea al vencer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sheet equipment filtering — only includes a backup when simultaneous installation is affirmative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businessCaseSheetEquipment.helper.test.js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sheet equipment filtering — recognizes boolean and legacy textual affirmative values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businessCaseSheetEquipment.helper.test.js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 — validates generation payload and sets defaults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 — rejects invalid inversiones payload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 — builds deterministic signatures with stable stringify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 — marks same sheet sync as same_file_updated and avoids new versión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 — marks recreated spreadsheet with missing sheets as replacement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 — updates existing history entry when the same file is reused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 — prepends a new history entry when the file is replaced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evaluateExpression — should evaluate simple arithmetic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evaluateExpression — should evaluate with variables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evaluateExpression — should handle decimals correctly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evaluateExpression — should prevent dangerous code execution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26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evaluateConditional — should evaluate first matching condition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7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evaluatePipeline — should execute steps in order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Real-world formulas — should calculate standard consumption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Real-world formulas — should calculate with wash cycles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getApplicableFormula — should get formula from determination if exists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getApplicableFormula — should fallback to equipment formula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getApplicableFormula — should return default formula as fallback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 tests — should prevent eval injection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 tests — should prevent require injection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 tests — should prevent import injection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consumption versión conflicts (integration) — retorna 409 cuando saveConsumptionItems recibe versión stale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consumption versión conflicts (integration) — acepta guardado cuando la versión coincide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consumption versión conflicts (integration) — retorna 409 en patchConsumptionItem con versión stale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consumption versión conflicts (integration) — patchConsumptionItem retorna snapshot consistente con item guardado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 — crea draft y agrega línea en estado draft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 — permite transiciones draft -&gt; approved y approved -&gt; active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 — rechaza transición invalida active -&gt; draft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Exporters — should generate a PDF buffer with BC content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exporters.test.js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49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Exporters — should generate an Excel workbook with the expected sheets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exporters.test.js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77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financial investment depreciation — calculates annual, monthly and projected depreciation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investments.depreciation.test.js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businessCasePreflow.service — buildPreflowInfo calcula progreso y serverNow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preflow.service.test.js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businessCasePreflow.service — isPreflowCase reconoce private_comodato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preflow.service.test.js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REQ-BUSINESS-CASE-040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businessCasePreflow.service — buildPreflowInfo usa fase review y expone tiempo comercial registrado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preflow.service.test.js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REQ-BUSINESS-CASE-041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scratch: sync crea items nuevos desde el Sheet (no solo actualiza) — bc_consumption_items vacia + catalogo con match -&gt; crea el item con annual_qty del Sheet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syncConsumptionFromSheet.creates.test.js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6516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REQ-CALENDAR-001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 – getUserEmailsByRoles — devuelve los emails de los usuarios que tienen alguno de los roles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REQ-CALENDAR-002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 – getUserEmailsByRoles — devuelve arreglo vacio si la consulta falla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REQ-CALIDAD-001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calidad CA0110 – calculateRPN — multiplica severidad x ocurrencia x detección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ca0110.rpn.test.js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REQ-CLIENTS-001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clients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clients – buildDriveLink — construye el enlace de Drive con el id del archivo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clients.helpers.test.js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REQ-COLLAB-DELIVERIES-001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 – normalizeActaCategory — agrupa variantes de herramienta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collabDeliveries.helpers.test.js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REQ-COLLAB-DELIVERIES-002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 – normalizeActaCategory — agrupa variantes de ropa/uniforme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collabDeliveries.helpers.test.js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REQ-COLLAB-DELIVERIES-003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 – normalizeActaCategory — devuelve null para vacio y el valor normalizado para otras categorías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collabDeliveries.helpers.test.js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REQ-COLLABORATORS-001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 – computeProfileCompletion — marca complete=false y done=0 con un perfil vacio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REQ-COLLABORATORS-002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 – computeProfileCompletion — total es consistente entre corridas (PROFILE_PATHS fijo)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normalizeText — recorta y usa fallback cuando es null/undefined/vacio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normalizeNumeric — acepta un número valido dentro de rango y redondea a 3 decimales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normalizeNumeric — lanza error si el valor no es numerico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normalizeNumeric — lanza error si esta fuera de rango (min por defecto 0)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consumable-files – normalizeItemType — acepta los tipos validos y cualquier otro cae en 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normalizeBoolean — interpreta valores comunes de verdadero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normalizeBoolean — usa el fallback ante valores ausentes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hasAnyRole — reconoce un rol permitido entre varios formatos de usuario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hasAnyRole — no reconoce un usuario sin el rol permitido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getWeightedAmount — 50% of 1000 = 500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getWeightedAmount — null amount returns null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getWeightedAmount — 0 prob returns null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getHealthStatus — null → gray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getHealthStatus — 75 → green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getHealthStatus — 74 → yellow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getHealthStatus — 50 → yellow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getHealthStatus — 49 → red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calculateScorecardScore — empty inputs → 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calculateScorecardScore — full score → 100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calculateScorecardScore — missing answer treated as 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calculateCompletenessScore — empty BS → 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calculateCompletenessScore — economic_buyer adds points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calculateCompletenessScore — strategy_summary ≥ 50 chars adds points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calculateCompletenessScore — score never exceeds 100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calculateHealthScore — no red flags, no overdue actions → high score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calculateHealthScore — critical open red flag reduces score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calculateHealthScore — all overdue actions reduce score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 – classifyPgError — clasifica error sin código como DB_ERROR genérico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 – classifyPgError — clasifica tabla inexistente (42P01) como SCHEMA_MISSING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 – classifyPgError — clasifica columna inexistente (42703) como SCHEMA_MISSING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 – classifyPgError — clasifica otros códigos de error como DB_ERROR de conexión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REQ-DELIVERY-CEILINGS-001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delivery-ceilings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delivery-ceilings – toRounded — redondea a 3 decimales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REQ-DELIVERY-CEILINGS-002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delivery-ceilings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delivery-ceilings – toRounded — trata null/vacio como 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rechaza creación cuando el ceiling no esta activo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devuelve MAX_EXCEEDED cuando requestedQty excede remaining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rechaza segundo request cuando delivered_qty ya consumio el nuevo saldo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compra pública sin plan aprobado devuelve PUBLIC_PLAN_NOT_APPROVED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compra pública con plan en draft devuelve PUBLIC_PLAN_NOT_APPROVED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compra pública valida contra tramo vigente y permite crear request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compra pública con cantidad mayor al tramo falla con TRANCHE_MAX_EXCEEDED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compra pública sin tramo vigente devuelve OUTSIDE_DELIVERY_WINDOW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confirma entrega y aumenta delivered_qty en delivery_ceiling_line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8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REQ-DEPARTMENTS-001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departments – normalizeDepartmentStatus — normaliza variantes de inactivo a 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REQ-DEPARTMENTS-002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departments – normalizeDepartmentStatus — cualquier otro valor (incluido vacio) se considera 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REQ-DOCUMENTS-001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document.service – enlaces de Drive — construye el enlace de visualización con el id del archivo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REQ-DOCUMENTS-002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document.service – enlaces de Drive — construye el enlace de descarga directa con el id del archivo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REQ-EQUIPMENT-MANAGEMENT-001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equipment-management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equipment-management – conversores — toIntOrNull convierte enteros y devuelve null ante vacio/invalido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equipmentManagement.helpers.test.js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REQ-EQUIPMENT-MANAGEMENT-002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equipment-management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equipment-management – conversores — toTextOrNull recorta y devuelve null ante vacio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equipmentManagement.helpers.test.js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 – isTabVisible — un tab con roles [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 – isTabVisible — un tab marcado hidden nunca es visible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 – isTabVisible — un tab inexistente devuelve false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 – isActionAllowed — devuelve false para un estado sin configuración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REQ-FILES-001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 – listByRequest — mapea created_at a uploaded_at para cada adjunto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REQ-FILES-002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 – deleteFile — elimina en Drive y BD, y registra la auditoría con el request_id afectado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REQ-FILES-003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 – deleteFile — propaga el error si Drive falla y registra el error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17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listInventory — devuelve el inventario ordenado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moveInventory – validaciones — rechaza un tipo de movimiento invalido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moveInventory – validaciones — rechaza una cantidad no positiva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moveInventory – validaciones — devuelve 404 cuando el inventario no existe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moveInventory – validaciones — rechaza una salida con stock insuficiente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REQ-GMAIL-001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gmail.controller.sendEmail — rechaza cuando faltan campos obligatorios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REQ-GMAIL-002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gmail.controller.sendEmail — envia el correo y registra la acción cuando el payload es valido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REQ-GMAIL-003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gmail.controller.sendEmail — devuelve 403 con needsAuth cuando el error es de autorización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 – hasApprovedStageResult — es true cuando existe un resultado aprobado para esa etapa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 – hasApprovedStageResult — es false sin resultados o sin match de etapa/resultado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 – isLegacyReferenceVerificationPending — es false si la etapa no es verificación_referencias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 – isLegacyReferenceVerificationPending — es false si el estado no es en_evaluación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 – isLegacyReferenceVerificationPending — es true para un candidato legacy que avanzo sin verificación de referencias aprobada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integrationOutbox.service — no duplica filas para la misma idempotency_key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integrationOutbox.service — usa dbClient transaccional cuando se provee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 — marca como skipped un evento no-CRM (Odoo ya no existe, no hay provider)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 — procesa batch CRM y reparte sent/failed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 — envia a dead cuando supera max_attempts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 — lista filas paginadas del libro de correspondencia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 — crea fila cuando no existe match activo para upsert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 — genera reporte de cobertura con estructura estable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REQ-INVENTARIO-001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 – normalizeDetalleValue — serializa objetos a JSON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REQ-INVENTARIO-002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 – normalizeDetalleValue — devuelve null para null/undefined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REQ-MANAGEMENT-001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 — returns a global total for paginated request lists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REQ-MANAGEMENT-002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 — guards JSON request_id casts before comparing trace ids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REQ-MANAGEMENT-003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 — returns an empty trace for invalid ids without hitting the database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 – normalizeTipo — reconoce variantes de correctivo y todo lo demás como preventivo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 – toUTCDate / dateToISO — normaliza una fecha ISO (YYYY-MM-DD) a medianoche UTC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 – toUTCDate / dateToISO — usa la fecha actual como fallback si el valor es invalido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 – addMonthsUtc — suma meses en UTC sin mutar la fecha original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REQ-MODULE-ACCESS-001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module-access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 – catalogo de módulos — expone un catalogo no vacio con clave y prefijos por módulo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9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REQ-MODULE-ACCESS-002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module-access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 – resolveModuleKeyByPath — resuelve la clave de módulo por su prefijo de ruta (match más largo)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REQ-MODULE-ACCESS-003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module-access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 – resolveModuleKeyByPath — devuelve null para una ruta que no pertenece a ningun módulo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REQ-NOTIFICATIONS-001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 – mapNotificationRow — mapea los campos de la fila y usa {} cuando meta es null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REQ-NOTIFICATIONS-002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 – mapNotificationRow — preserva meta cuando viene definido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REQ-OFFBOARDING-001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 – buildOffboardingRequestCode — genera un código con prefijo OFF y el id del usuario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17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REQ-OFFBOARDING-002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 – buildOffboardingRequestCode — genera códigos distintos en llamadas separadas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REQ-OPPORTUNITIES-001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 – normalizeNumber — convierte números validos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REQ-OPPORTUNITIES-002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 – normalizeNumber — usa el fallback (0 por defecto) ante valores invalidos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validatePermisoEstudios — acepta hasta 3 horas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validatePermisoEstudios — rechaza más de 3 horas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exige fechas de inicio y fin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rechaza fecha fin anterior a inicio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rechaza subtipo de salud no valido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para menos de 4 días exige certificado medico y no tramite IESS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para 4 días o más exige certificado IESS y tramite de subsidios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marca recuperable solo para atención medica familiar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getStartOfWeek / getEndOfWeek — el inicio de semana es domingo y el fin es sabado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REQ-PERSONNEL-REQUESTS-001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 – addComment — rechaza un comentario vacio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personnelRequests.addComment.test.js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28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REQ-PERSONNEL-REQUESTS-002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 – addComment — marca is_internal=false para un rol sin permiso, aunque se solicite interno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personnelRequests.addComment.test.js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REQ-PERSONNEL-REQUESTS-003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 – addComment — permite is_internal=true para un rol autorizado (talento_humano)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personnelRequests.addComment.test.js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REQ-PRIVATE-PURCHASES-001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private-purchases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privatePurchases – _hasAnyRoleToken — hace match por token contenido en el rol del usuario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privatePurchases.roles.test.js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7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REQ-PRIVATE-PURCHASES-002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private-purchases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privatePurchases – _hasAnyRoleToken — no hace match para un rol ajeno o usuario sin roles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privatePurchases.roles.test.js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REQ-REQUESTS-001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sendConsentEmailToken — envia el código por un único camino (sendMail), sin doble intento por gmailService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sendConsentEmailToken.test.js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19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REQ-SCHEDULES-001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 – buildGoogleMapsDeepLink — devuelve null cuando no hay paradas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26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REQ-SCHEDULES-002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 – buildGoogleMapsDeepLink — construye la URL con origen y destino cuando hay locationQuery validos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REQ-SCHEDULES-003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 – buildGoogleMapsDeepLink — devuelve null si falta locationQuery en la primera o última parada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validación de CIDR — acepta un CIDR IPv4 valido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validación de CIDR — rechaza CIDR mal formados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coincidencia IP contra CIDR — hace match dentro de un /24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coincidencia IP contra CIDR — no hace match fuera del /24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coincidencia IP contra CIDR — soporta coincidencia exacta de IP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coincidencia IP contra CIDR — devuelve false ante entradas vacias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security.privacy – enmascarado y saneo de datos sensibles — enmascara el último octeto de una IPv4 dentro de un string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security.privacy – enmascarado y saneo de datos sensibles — devuelve el valor tal cual si no es string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security.privacy – enmascarado y saneo de datos sensibles — trunca user-agents largos a 80 caracteres + ...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security.privacy – enmascarado y saneo de datos sensibles — sanitizeForExportRow siempre enmascara la IP y trunca el user_agent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security.holidays – detección de fin de semana y fuera de horario — identifica sabado y domingo como fin de semana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security.holidays – detección de fin de semana y fuera de horario — marca fuera de horario un sabado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security.holidays – detección de fin de semana y fuera de horario — marca fuera de horario un día laboral de madrugada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security.holidays – detección de fin de semana y fuera de horario — no marca fuera de horario un día laboral en horario de oficina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REQ-SERVICIO-001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 (external cases) – buildCaseCode — genera el código con prefijo EXT y padding a 6 digitos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externalCases.helpers.test.js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REQ-SERVICIO-002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 (external cases) – buildCaseCode — maneja id ausente sin lanzar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externalCases.helpers.test.js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REQ-SHARED-001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shared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isPassiveEmploymentStatus — reconoce todos los estados pasivos definidos (case-insensitive)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profileSync.test.js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REQ-SHARED-002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shared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isPassiveEmploymentStatus — no marca como pasivo un estado activo o vacio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profileSync.test.js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REQ-SHARED-003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shared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shouldSyncUserActiveStatus — sincroniza solo cuando el estado es pasivo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profileSync.test.js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validateSignatureRequest — acepta una solicitud completa y valida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validateSignatureRequest — exige el documento en base64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validateSignatureRequest — exige consentimiento expreso (consent === true)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validateSignatureRequest — exige el rol con el que se firma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validateSignatureRequest — exige el rol autorizado para el sello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– documento PDF — acepta pdf_base64 con prefijo data: y calcula el hash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– documento PDF — exige document.pdf_base64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normaliza un payload valido, ordena firmantes y calcula sha256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exige source_module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exige source_entity_id numerico y positivo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exige al menos un firmante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rechaza sequence_order duplicado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exige email en cada firmante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validateSignerActionPayload — exige consentimiento cuando requireConsent es true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REQ-SIGNATURE-WORKFLOWS-010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validateSignerActionPayload — exige razón cuando requireReason es true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REQ-SIGNATURE-WORKFLOWS-011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validateSignerActionPayload — acepta y normaliza una ubicación de firma valida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REQ-SIGNATURE-WORKFLOWS-012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validateSignerActionPayload — descarta una ubicación de firma invalida (page_number &lt; 1)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derivePriority — alto + alto =&gt; critica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17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derivePriority — un solo alto =&gt; alta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derivePriority — medio =&gt; media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derivePriority — ambos bajos =&gt; baja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derivePriority — por defecto (sin datos) trata como medio =&gt; media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isTIUser — no reconoce a un usuario sin roles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REQ-TALENTO-HUMANO-001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talento_humano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hr.controller.createEmployee — rechaza un payload sin campos obligatorios (cedula)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REQ-TALENTO-HUMANO-002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talento_humano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hr.controller.createEmployee — crea el empleado cuando el payload es valido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REQ-TALENTO-HUMANO-003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talento_humano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hr.controller.listEmployees — devuelve la lista de empleados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REQ-TECHNICAL-APPLICATIONS-001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technical-applications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technical-applications – normalizeRow — mapea snake_case a camelCase para created_at/updated_at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technicalApplications.helpers.test.js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REQ-TI-ASSETS-001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 – buildTiActaItemsBlock — numera los items e incluye marca/serie/estado/observaciones cuando existen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tiAssets.helpers.test.js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REQ-TI-ASSETS-002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 – buildTiActaItemsBlock — usa el nombre por defecto y omite campos ausentes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tiAssets.helpers.test.js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REQ-TI-ASSETS-003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 – buildTiActaItemsBlock — devuelve cadena vacia con arreglo vacio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tiAssets.helpers.test.js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REQ-TRAININGS-001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 – buildFullName — compone apellidos + nombres en mayusculas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REQ-TRAININGS-002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 – buildFullName — usa el fallback cuando no hay nombres ni apellidos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REQ-TRAININGS-003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 – normalizeTrainerName — recorta, pone en mayusculas y devuelve null si queda vacio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REQ-USER-CERTIFICATIONS-001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user-certifications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user-certifications – formatDateLabel — devuelve el fallback para valores ausentes o invalidos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userCertifications.helpers.test.js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REQ-USER-CERTIFICATIONS-002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user-certifications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user-certifications – formatDateLabel — formatea una fecha valida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userCertifications.helpers.test.js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59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 – sanitizeMetadata — elimina claves bloqueadas (email, fullname, etc.)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 – sanitizeMetadata — trunca strings a 500 caracteres y descarta undefined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 – sanitizeMetadata — devuelve {} si metadata no es un objeto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 – toDriveViewUrl — construye la URL de thumbnail cuando hay driveId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 – toDriveViewUrl — devuelve null sin driveId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normalizeRole — minusculiza y reemplaza espacios/guiones por guion bajo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normalizeText — recorta y limita la longitud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normalizeEmail — normaliza a minusculas y sin espacios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isValidEmail — acepta correos validos y rechaza invalidos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parseBoolean — interpreta valores verdaderos/falsos y devuelve null si es ambiguo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computeVacationDaysWithWeekendRule — devuelve 0 días cuando la fecha fin es anterior al inicio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17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computeVacationDaysWithWeekendRule — cuenta días inclusivos sin extensión cuando no hay viernes en el rango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computeVacationDaysWithWeekendRule — extiende al sabado y domingo cuando el rango termina un viernes y hay cupo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computeVacationDaysWithWeekendRule — no extiende cuando ya se consumieron los 2 fines de semana del cupo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isFinanceUser — reconoce un rol de finanzas (en role o scope, y por lista separada por comas)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isFinanceUser — no reconoce a un rol ajeno a finanzas ni a un usuario sin roles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canAccessViaticos — permite acceso a finanzas y a admin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canAccessViaticos — niega acceso a un usuario sin roles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REQ-WORK-MANAGEMENT-001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work-management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isUuid — acepta un UUID v4 valido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workManagement.helpers.test.js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REQ-WORK-MANAGEMENT-002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work-management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isUuid — rechaza cadenas que no son UUID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workManagement.helpers.test.js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</w:tbl>
    <w:p/>
    <w:p>
      <w:pPr>
        <w:pStyle w:val="Heading2"/>
      </w:pPr>
      <w:r>
        <w:t>Detalle por caso (explicación, código y prueba)</w:t>
      </w:r>
    </w:p>
    <w:p>
      <w:r>
        <w:t>Cada caso de verificación se documenta con su explicación, el fragmento real del código de prueba y su resultado. El recuadro permite adjuntar la captura de la ejecución (por ejemplo, la salida de la corrida que respalda el caso).</w:t>
      </w:r>
    </w:p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REQ-APPLICANTS-001 — calculateAge — devuelve cadena vacia para fecha ausente o invalida</w:t>
      </w:r>
    </w:p>
    <w:p>
      <w:r>
        <w:rPr>
          <w:b/>
          <w:color w:val="0F4761"/>
        </w:rPr>
        <w:t xml:space="preserve">Explicación: </w:t>
      </w:r>
      <w:r>
        <w:t>Prueba de verificación del módulo applicants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backend/src/modules/applicants/__tests__/applicants.helpers.test.js (desde línea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describe("calculateAge",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cadena vacia para fecha ausente o invalida",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expect(calculateAge(null)).toBe("");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expect(calculateAge("no-es-fecha")).toBe("");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it("calcula una edad plausible para una fecha pasada",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age = calculateAge("2000-01-01");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expect(Number(age)).toBeGreaterThanOrEqual(24);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REQ-APPLICANTS-002 — calculateAge — calcula una edad plausible para una fecha pasada</w:t>
      </w:r>
    </w:p>
    <w:p>
      <w:r>
        <w:rPr>
          <w:b/>
          <w:color w:val="0F4761"/>
        </w:rPr>
        <w:t xml:space="preserve">Explicación: </w:t>
      </w:r>
      <w:r>
        <w:t>Prueba de verificación del módulo applicants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backend/src/modules/applicants/__tests__/applicants.helpers.test.js (desde línea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it("calcula una edad plausible para una fecha pasada",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age = calculateAge("2000-01-01");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expect(Number(age)).toBeGreaterThanOrEqual(24);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describe("normalizePhone",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it("deja solo digitos",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expect(normalizePhone("+593 (99) 123-4567")).toBe("593991234567");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REQ-APPLICANTS-003 — normalizePhone — deja solo digitos</w:t>
      </w:r>
    </w:p>
    <w:p>
      <w:r>
        <w:rPr>
          <w:b/>
          <w:color w:val="0F4761"/>
        </w:rPr>
        <w:t xml:space="preserve">Explicación: </w:t>
      </w:r>
      <w:r>
        <w:t>Prueba de verificación del módulo applicants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backend/src/modules/applicants/__tests__/applicants.helpers.test.js (desde línea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describe("normalizePhone",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it("deja solo digitos",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expect(normalizePhone("+593 (99) 123-4567")).toBe("593991234567");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expect(normalizePhone(null)).toBe("");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REQ-APPROVALS-001 — approvals.service listPending — applies explicit approver visibility while preserving legacy unassigned requests</w:t>
      </w:r>
    </w:p>
    <w:p>
      <w:r>
        <w:rPr>
          <w:b/>
          <w:color w:val="0F4761"/>
        </w:rPr>
        <w:t xml:space="preserve">Explicación: </w:t>
      </w:r>
      <w:r>
        <w:t>Prueba de verificación del módulo approvals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backend/src/modules/approvals/__tests__/approvals.service.test.js (desde línea 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it("applies explicit approver visibility while preserving legacy unassigned requests",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id: 14,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status: "pendiente",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created_at: "2026-03-18T10:00:00.000Z",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requester_name: "Ada Lovelace",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REQ-ATTENDANCE-001 — attendance flow separation — blocks unexpected exit start when operational flow is active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test("blocks unexpected exit start when operational flow is active",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10, email: "field@fam.com"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25, description: "traslado urgente"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no active timeoff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REQ-ATTENDANCE-002 — attendance flow separation — blocks operational exit start when unexpected flow is active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61)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test("blocks operational exit start when unexpected flow is active",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11, email: "field2@fam.com"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location: "-2.170998,-79.922359",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location_accuracy: 25,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description: "visita no planificada",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operational_category: "cliente",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destination: "Cliente Norte",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4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REQ-ATTENDANCE-003 — attendance flow separation — registers operational exit successfully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91)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test("registers operational exit successfully",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Fijamos "now" a las 10:00 America/Guayaquil: syncNormalEntryFromFieldOp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solo hace su mirror completo (SELECT+INSERT) cuando la salida operacional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arranca en/despues del inicio oficial de jornada (09:00) -- antes de esa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hora ahora se salta (regla real: una gestion antes de las 9am no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sustituye la entrada del dia, el colaborador debe marcarla aparte).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jest.useFakeTimers();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jest.setSystemTime(new Date("2026-07-08T15:00:00.000Z"));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try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8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REQ-ATTENDANCE-004 — attendance flow separation — returns operational cycle as active when user starts it again on another day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140)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test("returns operational cycle as active when user starts it again on another day",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120, email: "ops-repeat@fam.com"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location: "-2.170998,-79.922359",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location_accuracy: 20,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description: "seguimiento multi-dia",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operational_category: "cliente",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destination: "Cliente Norte",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4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REQ-ATTENDANCE-005 — attendance flow separation — registers operational return successfully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177)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test("registers operational return successfully",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13, email: "ops2@fam.com"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activeOperational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id: 502,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type: "operacion_campo",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REQ-ATTENDANCE-006 — attendance flow separation — closes operational trip from outside office and also closes the regular day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213)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test("closes operational trip from outside office and also closes the regular day",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131, email: "ops-close@fam.com"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location: "-2.170998,-79.922359",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location_accuracy: 20,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occurred_at: "2026-07-02T22:30:00.000Z",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closure_reason: "fin de operacion",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REQ-ATTENDANCE-007 — attendance flow separation — registers unexpected exit successfully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258)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test("registers unexpected exit successfully",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14, email: "unexpected@fam.com"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18, description: "viaje urgente"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inserted = { id: 503, type: "IMPREVISTO", status: "ACTIVE" };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REQ-ATTENDANCE-008 — attendance flow separation — registers unexpected return successfully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284)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test("registers unexpected return successfully",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15, email: "unexpected2@fam.com"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18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completed = { id: 504, type: "IMPREVISTO", status: "COMPLETED" };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REQ-ATTENDANCE-009 — attendance flow separation — registers field visit entry successfully for prospect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313)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test("registers field visit entry successfully for prospect",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Fijamos "now" a las 10:00 America/Guayaquil (ver nota en "registers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operational exit successfully" sobre syncNormalEntryFromFieldOp).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jest.useFakeTimers();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jest.setSystemTime(new Date("2026-07-08T15:00:00.000Z"));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user: { id: 16, email: "field.entry@fam.com", role: "comercial"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body: { location: "-2.170998,-79.922359", location_accuracy: 14, prospect_name: "Prospecto A"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4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REQ-ATTENDANCE-010 — attendance flow separation — registers field visit exit successfully for prospect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351)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test("registers field visit exit successfully for prospect",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17, email: "field.exit@fam.com"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14, prospect_name: "Prospecto B"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visit = { id: 602, status: "visited", prospect_name: "Prospecto B" };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REQ-ATTENDANCE-011 — attendance flow separation — accepts explicit post visit action when closing field visit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378)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test("accepts explicit post visit action when closing field visit",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17, email: "field.exit@fam.com"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location: "-2.170998,-79.922359",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location_accuracy: 14,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prospect_name: "Prospecto B",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post_visit_action: "return_to_office",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REQ-ATTENDANCE-012 — attendance flow separation — rejects invalid post visit action when closing field visit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412)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test("rejects invalid post visit action when closing field visit",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17, email: "field.exit@fam.com"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location: "-2.170998,-79.922359",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prospect_name: "Prospecto B",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post_visit_action: "cerrar_jornada",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REQ-ATTENDANCE-013 — attendance flow separation — returns LOCATION_REQUIRED_RETRY when location is missing in clock-in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434)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test("returns LOCATION_REQUIRED_RETRY when location is missing in clock-in",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18, email: "noloc@fam.com"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rows: []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REQ-ATTENDANCE-014 — attendance flow separation — blocks clock-in when user has active approved time off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454)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test("blocks clock-in when user has active approved time off",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19, email: "timeoff@fam.com"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rows: [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REQ-ATTENDANCE-015 — attendance flow separation — blocks lunch start when there is no entry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482)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test("blocks lunch start when there is no entry",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jest.useFakeTimers();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jest.setSystemTime(new Date("2026-07-09T13:05:00.000Z")); // 08:05 Ecuador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user: { id: 20, email: "lunch1@fam.com"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body: { location: "-2.170998,-79.922359", location_accuracy: 20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res = createRes();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REQ-ATTENDANCE-016 — attendance flow separation — blocks lunch return when lunch start was not marked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510)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test("blocks lunch return when lunch start was not marked",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21, email: "lunch2@fam.com"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no active timeoff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REQ-ATTENDANCE-017 — attendance flow separation — blocks day exit when entry was not marked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532)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test("blocks day exit when entry was not marked",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22, email: "exit@fam.com"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no active timeoff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REQ-ATTENDANCE-018 — attendance flow separation — blocks day exit when it happens a few seconds after entry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554)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test("blocks day exit when it happens a few seconds after entry",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220, email: "early-exit@fam.com"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entryTime = new Date(Date.now() - 20 * 1000).toISOString();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REQ-ATTENDANCE-019 — attendance flow separation — requires type and description for registerException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591)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test("requires type and description for registerException",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23, email: "exception@fam.com"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controller.registerException(req, res);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REQ-ATTENDANCE-020 — attendance flow separation — returns invalid status when updating exception with unsupported state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609)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test("returns invalid status when updating exception with unsupported state",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24, email: "invalid-status@fam.com"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status: "INVALID", location: "-2.170998,-79.922359", location_accuracy: 20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900, status: "ACTIVE", type: "IMPREVISTO" }] }); // active exception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REQ-ATTENDANCE-021 — attendance flow separation — allows operational destination exit to continue with active status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630)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test("allows operational destination exit to continue with active status",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241, email: "continue-op@fam.com"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status: "ACTIVE", location: "-2.170998,-79.922359", location_accuracy: 20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901, status: "ON_SITE", type: "operacion_campo" }] })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REQ-ATTENDANCE-022 — attendance flow separation — blocks generic completion of an operational flow without final evidence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653)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test("blocks generic completion of an operational flow without final evidence",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242, email: "close-op@fam.com"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status: "COMPLETED", location: "-2.170998,-79.922359", location_accuracy: 20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db.query.mockResolvedValueOnce({ rows: [{ id: 902, status: "RETURNING", type: "operacion_campo" }]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REQ-ATTENDANCE-023 — attendance flow separation — blocks field visit entry for users without field role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673)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test("blocks field visit entry for users without field role",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25, email: "norole@fam.com", role: "finanzas"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20, prospect_name: "Prospecto X"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controller.clockInField(req, res);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REQ-ATTENDANCE-024 — attendance flow separation — returns 404 when closing field visit with no active visit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691)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test("returns 404 when closing field visit with no active visit",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26, email: "visit404@fam.com", role: "comercial"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location: "-2.170998,-79.922359",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location_accuracy: 20,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prospect_name: "Prospecto Y",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observations: "cierre",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REQ-ATTENDANCE-025 — attendance flow separation — returns 200 when client visit was already closed recently (idempotent close)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722)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test("returns 200 when client visit was already closed recently (idempotent close)",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35, email: "idempotent@fam.com", role: "comercial"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location: "-2.170998,-79.922359",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location_accuracy: 20,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client_id: 757,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observations: "cierre repetido",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REQ-ATTENDANCE-026 — attendance flow separation — falls back when client_assignments table is missing and still registers client visit entry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755)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test("falls back when client_assignments table is missing and still registers client visit entry",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Fijamos "now" a las 10:00 America/Guayaquil (ver nota en "registers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operational exit successfully" sobre syncNormalEntryFromFieldOp).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jest.useFakeTimers();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jest.setSystemTime(new Date("2026-07-08T15:00:00.000Z"));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user: { id: 27, email: "fallback-assignments@fam.com", role: "comercial"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body: { location: "-2.170998,-79.922359", location_accuracy: 20, client_id: 150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REQ-ATTENDANCE-027 — attendance flow separation — falls back to legacy insert when optional client visit columns are missing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795)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test("falls back to legacy insert when optional client visit columns are missing",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jest.useFakeTimers();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jest.setSystemTime(new Date("2026-07-08T15:00:00.000Z"));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user: { id: 28, email: "fallback-columns@fam.com", role: "comercial"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body: { location: "-2.170998,-79.922359", location_accuracy: 20, client_id: 151, observations: "emergencia"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res = createRes();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REQ-ATTENDANCE-028 — attendance flow separation — continues field visit entry when schedules table is missing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834)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test("continues field visit entry when schedules table is missing",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jest.useFakeTimers();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jest.setSystemTime(new Date("2026-07-08T15:00:00.000Z"));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user: { id: 30, email: "no-schedules@fam.com", role: "comercial"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body: { location: "-2.170998,-79.922359", location_accuracy: 20, client_id: 152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res = createRes();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REQ-ATTENDANCE-029 — attendance flow separation — returns 400 when client_id is invalid in field visit entry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871)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test("returns 400 when client_id is invalid in field visit entry",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31, email: "invalid-client@fam.com", role: "comercial"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20, client_id: "abc"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existingEntry3101 = { id: 3101, entry_time: new Date().toISOString()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REQ-ATTENDANCE-030 — attendance flow separation — returns 400 when client_id is invalid in field visit exit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897)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test("returns 400 when client_id is invalid in field visit exit",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32, email: "invalid-client-exit@fam.com", role: "comercial"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20, client_id: "abc"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.mockResolvedValue({ rows: [], rowCount: 0 })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REQ-ATTENDANCE-031 — attendance flow separation — falls back to latest active client visit (today/yesterday) when strict date close does not match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920)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test("falls back to latest active client visit (today/yesterday) when strict date close does not match",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33, email: "case.user@fam.com", role: "comercial"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location: "-2.170998,-79.922359",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location_accuracy: 20,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client_id: 757,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observations: "cierre",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REQ-ATTENDANCE-032 — attendance flow separation — ignores missing schedules table when closing active client visit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954)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test("ignores missing schedules table when closing active client visit",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34, email: "noschedules-exit@fam.com", role: "comercial"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location: "-2.170998,-79.922359",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location_accuracy: 20,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client_id: 758,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observations: "cierre",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REQ-ATTENDANCE-033 — attendance flow separation — keeps the operational exception ON_SITE (does not force ACTIVE) when a client visit closes with continue_operation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995)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// destino" antes de que el frontend pudiera mostrar esa pantalla.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test("keeps the operational exception ON_SITE (does not force ACTIVE) when a client visit closes with continue_operation",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36, email: "loop-regression@fam.com", role: "comercial"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location: "-2.170998,-79.922359",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location_accuracy: 20,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client_id: 900,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post_visit_action: "continue_operation",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REQ-ATTENDANCE-034 — attendance flow separation — getToday never reports a late arrival for a user who has not clocked in yet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1030)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// 09:00 como si fuera la entrada real.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test("getToday never reports a late arrival for a user who has not clocked in yet",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 user: { id: 777, email: "rafael.ortiz@fam-project.com" }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rows: [], rowCount: 0 }); // no hay registro de asistencia hoy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controller.getToday(req, res);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expect(res.status).toHaveBeenCalledWith(200);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REQ-ATTENDANCE-035 — attendance flow separation — getToday still reports a real late arrival once entry_time exists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1052)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test("getToday still reports a real late arrival once entry_time exists",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 user: { id: 778, email: "puntual.tarde@fam-project.com" }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09:20 America/Guayaquil == 14:20 UTC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lateEntry = new Date(Date.UTC(2026, 6, 8, 14, 20, 0));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db.query.mockImplementation((sql)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if (typeof sql === "string" &amp;&amp; sql.includes("FROM user_attendance_records") &amp;&amp; sql.includes("date = $2"))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REQ-ATTENDANCE-036 — attendance flow separation — does not auto-close today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1092)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// hay una excepcion operacional activa, es decir, siempre para "hoy").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test("does not auto-close today's regular exit while an operational exception is still open, even late at night",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jest.useFakeTimers();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// 2026-07-08T23:30:00-05:00 (America/Guayaquil) -- bien despues de las 18:00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jest.setSystemTime(new Date("2026-07-09T04:30:00.000Z"));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req = { user: { id: 555, email: "operacional.medianoche@fam-project.com" }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res = createRes();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REQ-ATTENDANCE-037 — attendance flow separation — does not mirror entry_time from an operational exit that starts before the official workday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1146)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// dia. El colaborador debe marcar su entrada normal por separado.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test("does not mirror entry_time from an operational exit that starts before the official workday",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jest.useFakeTimers();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jest.setSystemTime(new Date("2026-07-08T05:35:00.000Z")); // 00:35 America/Guayaquil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user: { id: 556, email: "madrugador@fam-project.com"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body: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location: "-2.170998,-79.922359",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location_accuracy: 20,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REQ-ATTENDANCE-038 — attendance flow separation — blocks closing the operation (clockInOperational) while a client visit is still open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1189)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// operacional o cierre de viaje) con una visita a cliente todavia abierta.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test("blocks closing the operation (clockInOperational) while a client visit is still open",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557, email: "visita-abierta@fam-project.com"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activeOperational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id: 4243,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type: "operacion_campo",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REQ-ATTENDANCE-039 — attendance flow separation — blocks closing the trip (clockCloseTrip) while a client visit is still open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backend/src/modules/attendance/__tests__/attendance.controller.flows.test.js (desde línea 1221)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test("blocks closing the trip (clockCloseTrip) while a client visit is still open",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558, email: "visita-abierta-viaje@fam-project.com"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location: "-2.170998,-79.922359", location_accuracy: 20, closure_reason: "fin de ruta"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createRes();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activeOperational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id: 4244,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type: "operacion_campo",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REQ-ATTENDANCE-040 — attendance.service RH-09 helpers — maps RH-09 day fields by template row position when field names are crossed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backend/src/modules/attendance/__tests__/attendance.service.test.js (desde línea 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describe("attendance.service RH-09 helpers",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test("maps RH-09 day fields by template row position when field names are crossed",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templatePath = path.join(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__dirname,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"..",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"..",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"..",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"data",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"plantillas",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"F.RH-09_V01_PLANTILLA_RA.pdf"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293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REQ-ATTENDANCE-041 — attendance.service RH-09 helpers — uses official non-working day labels for weekend and vacations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backend/src/modules/attendance/__tests__/attendance.service.test.js (desde línea 51)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test("uses official non-working day labels for weekend and vacations",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__private.resolveDayOverrideLabel({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currentDate: new Date(2026, 4, 2, 12, 0, 0, 0),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dayTimeOff: null,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).toBe(__private.WEEKEND_LABEL);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REQ-ATTENDANCE-042 — attendance.service RH-09 helpers — prints VAC-{ID} in hour cells for approved vacation days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backend/src/modules/attendance/__tests__/attendance.service.test.js (desde línea 67)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test("prints VAC-{ID} in hour cells for approved vacation days",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value = __private.resolveHourlySlotValue({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rawValue: "2026-05-04T14:04:00.000Z",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slotName: "entry",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dayTimeOff: { vacations: new Set([100]), permissions: []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expect(value).toBe("VAC-100");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56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REQ-ATTENDANCE-043 — attendanceReports.service permission enrichment — adds permission exit and return marks for hourly approved permissions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backend/src/modules/attendance/__tests__/attendanceReports.service.test.js (desde línea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describe("attendanceReports.service permission enrichment",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test("adds permission exit and return marks for hourly approved permissions",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row = enrichAttendanceRowGeo({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date: "2026-07-02",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fullname: "Colaborador Prueba",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email: "colaborador@fam-project.com",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department_name: "TI",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entry_time: "2026-07-02T14:00:00.000Z",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exit_time: "2026-07-02T23:00:00.000Z",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time_off_id: 157,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4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REQ-ATTENDANCE-044 — attendanceReports.service permission enrichment — uses emergency label for emergency permissions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backend/src/modules/attendance/__tests__/attendanceReports.service.test.js (desde línea 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test("uses emergency label for emergency permissions",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row = enrichAttendanceRowGeo({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date: "2026-07-02",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fullname: "Colaborador Prueba",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email: "colaborador@fam-project.com",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department_name: "TI",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time_off_id: 158,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time_off_type: "permiso",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time_off_subtype: "salud",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REQ-ATTENDANCE-045 — attendanceReports.service permission enrichment — does not create permission marks for vacations or permissions without hourly range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backend/src/modules/attendance/__tests__/attendanceReports.service.test.js (desde línea 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test("does not create permission marks for vacations or permissions without hourly range",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vacationRow = enrichAttendanceRowGeo({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date: "2026-07-02",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fullname: "Colaborador Prueba",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email: "colaborador@fam-project.com",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department_name: "TI",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time_off_id: 159,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time_off_type: "vacaciones",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REQ-ATTENDANCE-046 — resolveSmartMark — flujo normal — sin entrada registrada ejecuta clockIn y responde mensaje hablable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57)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describe("resolveSmartMark — flujo normal",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test("sin entrada registrada ejecuta clockIn y responde mensaje hablable",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 flow_kind: "regular", current_step: "awaiting_entry", next_step: "entrada"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controller.clockIn.mockImplementation(respondWith(200, { ok: true, message: "Entrada registrada"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intent: "smart_attendance"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expect(controller.clockIn).toHaveBeenCalled();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expect(out.mode).toBe("completed");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expect(out.spoken_message).toMatch(/^Hola Ana, has marcado tu entrada correctamente\. /);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REQ-ATTENDANCE-047 — resolveSmartMark — flujo normal — jornada completa responde día cerrado sin marcar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70)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test("jornada completa responde día cerrado sin marcar",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 flow_kind: "completed", current_step: "day_closed", next_step: null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expect(out.spoken_message).toBe("Ya completaste tu jornada de hoy.");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expect(controller.clockIn).not.toHaveBeenCalled();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REQ-ATTENDANCE-048 — resolveSmartMark — flujo normal — falta de GPS se traduce a mensaje hablable controlado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79)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test("falta de GPS se traduce a mensaje hablable controlado",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 flow_kind: "regular", current_step: "awaiting_entry", next_step: "entrada"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controller.clockIn.mockImplementation(respondWith(409, { ok: false, code: "LOCATION_REQUIRED_RETRY"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expect(out.mode).toBe("blocked");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expect(out.spoken_message).toMatch(/ubicación/i);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REQ-ATTENDANCE-049 — resolveSmartMark — flujo normal — sin nombre reconocible, el mensaje queda capitalizado sin saludo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89)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test("sin nombre reconocible, el mensaje queda capitalizado sin saludo",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 flow_kind: "regular", current_step: "awaiting_entry", next_step: "entrada"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controller.clockIn.mockImplementation(respondWith(200, { ok: true, message: "Entrada registrada"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service.resolveSmartMark(buildReq({}, { id: 42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expect(out.spoken_message).toMatch(/^Has marcado tu entrada correctamente\. 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REQ-ATTENDANCE-050 — resolveSmartMark — conversación operacional — intent operacional sin flujo activo inicia conversación de categoría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describe("resolveSmartMark — conversación operacional",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test("intent operacional sin flujo activo inicia conversación de categoría",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 flow_kind: "regular", current_step: "working_morning", next_step: "almuerzo-salida"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intent: "salida operacional"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expect(out.mode).toBe("conversation");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expect(out.conversation_state).toBe("awaiting_operational_category");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expect(out.continuation_token).toBeTruthy();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REQ-ATTENDANCE-051 — resolveSmartMark — conversación operacional — categoría cliente pregunta tipo de visita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110)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test("categoría cliente pregunta tipo de visita",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7, state: "awaiting_operational_category",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"Cliente"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expect(out.conversation_state).toBe("awaiting_client_visit_type");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test("prospecto pide nombre y luego vehículo; sin vehículo ejecuta salida operacional", async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4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REQ-ATTENDANCE-052 — resolveSmartMark — conversación operacional — prospecto pide nombre y luego vehículo; sin vehículo ejecuta salida operacional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118)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test("prospecto pide nombre y luego vehículo; sin vehículo ejecuta salida operacional",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controller.clockOutOperational.mockImplementation(respondWith(200, { ok: true, message: "Salida operacional registrada"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t1 = service.signConversationToken({ userId: 7, state: "awaiting_client_visit_type", slots: { categoria: "cliente" }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ask = await service.resolveSmartMark(buildReq({ continuation_token: t1, spoken_input: "prospecto"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expect(ask.conversation_state).toBe("awaiting_prospect_name");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t2 = ask.continuation_token;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askVehicle = await service.resolveSmartMark(buildReq({ continuation_token: t2, spoken_input: "Laboratorio San Pedro" }));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REQ-ATTENDANCE-053 — resolveSmartMark — conversación operacional — vehículo personal deriva a handoff con URL de captura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140)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test("vehículo personal deriva a handoff con URL de captura",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userId: 7,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state: "awaiting_vehicle_usage",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slots: { categoria: "banco"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"sí" }));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REQ-ATTENDANCE-054 — resolveSmartMark — conversación operacional — cronograma deriva a handoff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154)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test("cronograma deriva a handoff",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userId: 7,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state: "awaiting_client_visit_type",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slots: { categoria: "cliente"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"cronograma" }));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REQ-ATTENDANCE-055 — resolveSmartMark — flujo operacional activo — salida marcada sin llegada ejecuta llegada-destino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169)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describe("resolveSmartMark — flujo operacional activo",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test("salida marcada sin llegada ejecuta llegada-destino",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flow_kind: "operational",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current_step: "operational_departure_marked",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next_step: "llegada-destino",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context_flags: { has_active_operational: true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controller.clockInDestino.mockImplementation(respondWith(200, { ok: true }));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REQ-ATTENDANCE-056 — resolveSmartMark — flujo operacional activo — cierre con vehículo personal (falta foto km final) deriva a handoff exacto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184)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test("cierre con vehículo personal (falta foto km final) deriva a handoff exacto",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controller.clockCloseTrip.mockImplementation(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respondWith(400, { ok: false, message: "Debes registrar el kilometraje final del vehiculo personal" })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7, state: "awaiting_operational_destination_action",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"cerrar"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expect(out.mode).toBe("handoff");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REQ-ATTENDANCE-057 — resolveSmartMark — flujo operacional activo — visita a cliente activa pregunta si continua a otro cliente o regresa a oficina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197)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test("visita a cliente activa pregunta si continua a otro cliente o regresa a oficina",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flow_kind: "operational",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current_step: "field_visit_in_progress",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next_step: "visita-salida",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context_flags: { has_active_operational: true, has_active_field_visit: true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 xml:space="preserve">REQ-ATTENDANCE-058 — resolveSmartMark — flujo operacional activo — responde 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212)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test("responde 'otro cliente': cierra visita y pregunta tipo del siguiente (no handoff directo)",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controller.clockOutField = jest.fn().mockImplementation(respondWith(200, { ok: true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7, state: "awaiting_post_visit_decision",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"voy a otro cliente"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expect(controller.clockOutField).toHaveBeenCalled();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expect(controller.clockOutField.mock.calls[0][0].body.post_visit_action).toBe("continue_operation");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expect(out.mode).toBe("conversation");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REQ-ATTENDANCE-059 — resolveSmartMark — flujo operacional activo — prospecto nuevo tras cerrar visita: se marca por voz, sin UI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225)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test("prospecto nuevo tras cerrar visita: se marca por voz, sin UI",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controller.clockOutField = jest.fn().mockImplementation(respondWith(200, { ok: true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t1 = service.signConversationToken({ userId: 7, state: "awaiting_post_visit_decision",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ask = await service.resolveSmartMark(buildReq({ continuation_token: t1, spoken_input: "otro cliente"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t2 = service.signConversationToken({ userId: 7, state: ask.conversation_state,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askName = await service.resolveSmartMark(buildReq({ continuation_token: t2, spoken_input: "prospecto"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expect(askName.conversation_state).toBe("awaiting_new_prospect_name");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REQ-ATTENDANCE-060 — resolveSmartMark — flujo operacional activo — cronograma/emergencia para el siguiente cliente sigue siendo handoff (selección compleja)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243)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test("cronograma/emergencia para el siguiente cliente sigue siendo handoff (selección compleja)",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7, state: "awaiting_new_client_visit_type",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"cronograma"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expect(out.mode).toBe("handoff");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expect(out.open_url).toContain("/asistencia/marcar/cliente-entrada");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 xml:space="preserve">REQ-ATTENDANCE-061 — resolveSmartMark — flujo operacional activo — responde 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252)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test("responde 'regreso a oficina': cierra visita y encadena cierre de viaje",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controller.clockOutField = jest.fn().mockImplementation(respondWith(200, { ok: true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controller.clockCloseTrip = jest.fn().mockImplementation(respondWith(200, { ok: true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7, state: "awaiting_post_visit_decision",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"regreso a la oficina"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expect(controller.clockOutField.mock.calls[0][0].body.post_visit_action).toBe("return_to_office");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expect(controller.clockCloseTrip).toHaveBeenCalled();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REQ-ATTENDANCE-062 — resolveSmartMark — flujo operacional activo — al llegar al destino (sin almuerzo aun) pregunta cliente/almuerzo/cierre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264)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test("al llegar al destino (sin almuerzo aun) pregunta cliente/almuerzo/cierre",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flow_kind: "operational",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current_step: "operational_destination_reached",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next_step: "cierre-viaje",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context_flags: { has_active_operational: true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 xml:space="preserve">REQ-ATTENDANCE-063 — resolveSmartMark — flujo operacional activo — responde 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279)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test("responde 'otro cliente' en el destino: pregunta tipo de visita, sin cerrar nada ni ir a UI todavia",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7, state: "awaiting_operational_destination_action",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"voy a otro cliente"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expect(out.mode).toBe("conversation");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expect(out.conversation_state).toBe("awaiting_new_client_visit_type");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REQ-ATTENDANCE-064 — resolveSmartMark — flujo operacional activo — estando a almuerzo (salida marcada, sin regreso): re-invocar el atajo marca el regreso solo y pregunta cliente/cierre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288)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test("estando a almuerzo (salida marcada, sin regreso): re-invocar el atajo marca el regreso solo y pregunta cliente/cierre",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flow_kind: "operational",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current_step: "operational_destination_reached",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next_step: "cierre-viaje",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context_flags: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has_active_operational: true,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has_active_operational_lunch_start: true,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has_active_operational_lunch_end: false,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REQ-ATTENDANCE-065 — resolveSmartMark — flujo operacional activo — almuerzo ya completo (salida y regreso marcados): pregunta solo cliente/cierre, sin ofrecer almuerzo de nuevo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310)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test("almuerzo ya completo (salida y regreso marcados): pregunta solo cliente/cierre, sin ofrecer almuerzo de nuevo",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flow_kind: "operational",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current_step: "operational_destination_reached",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next_step: "cierre-viaje",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context_flags: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has_active_operational: true,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has_active_operational_lunch_start: true,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has_active_operational_lunch_end: true,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 xml:space="preserve">REQ-ATTENDANCE-066 — resolveSmartMark — flujo operacional activo — responde 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329)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test("responde 'almuerzo': primera vez marca salida, segunda vez marca regreso",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controller.clockOutOperationalLunch = jest.fn().mockImplementation(respondWith(200, { ok: true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7, state: "awaiting_operational_destination_action",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out1 = await service.resolveSmartMark(buildReq({ continuation_token: token, spoken_input: "almuerzo operacional"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expect(controller.clockOutOperationalLunch).toHaveBeenCalled();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expect(out1.mode).toBe("completed");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expect(out1.spoken_message).toMatch(/salida a almuerzo operacional/i);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 xml:space="preserve">REQ-ATTENDANCE-067 — resolveSmartMark — flujo operacional activo — responde 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349)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test("responde 'cerrar': ejecuta cierre-viaje",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controller.clockCloseTrip = jest.fn().mockImplementation(respondWith(200, { ok: true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7, state: "awaiting_operational_destination_action",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"cierro la operacion"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expect(controller.clockCloseTrip).toHaveBeenCalled();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expect(out.mode).toBe("completed");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 xml:space="preserve">REQ-ATTENDANCE-068 — aviso de redirección en handoff — todo handoff avisa explícitamente 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361)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describe("aviso de redirección en handoff",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test("todo handoff avisa explícitamente 'vas a ser redirigido'",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7, state: "awaiting_new_client_visit_type",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"cronograma"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expect(out.mode).toBe("handoff");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expect(out.spoken_message).toMatch(/vas a ser redirigido a famspi/i);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REQ-ATTENDANCE-069 — seguridad de continuation_token — token de otro usuario se rechaza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372)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describe("seguridad de continuation_token",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test("token de otro usuario se rechaza",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99, state: "awaiting_operational_category", slots: {}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"banco"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expect(out.mode).toBe("blocked");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expect(out.spoken_message).toMatch(/expiró/i);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REQ-ATTENDANCE-070 — seguridad de continuation_token — token corrupto se rechaza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381)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test("token corrupto se rechaza",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"garbage", spoken_input: "banco"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expect(out.mode).toBe("blocked");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describe("issueShortcutToken",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test("emite JWT con mismos claims iss/aud aceptados por verifyToken, dura 6 meses y queda registrado para revocación", async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REQ-ATTENDANCE-071 — issueShortcutToken — emite JWT con mismos claims iss/aud aceptados por verifyToken, dura 6 meses y queda registrado para revocación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389)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describe("issueShortcutToken",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test("emite JWT con mismos claims iss/aud aceptados por verifyToken, dura 6 meses y queda registrado para revocación",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jwt = require("jsonwebtoken");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tokensRepo = require("../attendanceShortcutTokens.repository");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{ token, expires_in } = await service.issueShortcutToken(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id: 7,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email: "u@fam.com",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role: "tecnico",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4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REQ-ATTENDANCE-072 — issueShortcutToken — perfil sin iss/aud (token emitido por TI para otro usuario) igual pasa verifyToken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424)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test("perfil sin iss/aud (token emitido por TI para otro usuario) igual pasa verifyToken",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Regresión: adminIssueTokenForUser construye el perfil desde una fila cruda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de `users` (id, email, fullname, role), sin iss/aud — el token debe traerlos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igual o verifyToken lo rechaza con INVALID_CLAIMS.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jwt = require("jsonwebtoken");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{ token } = await service.issueShortcutToken(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id: 9, email: "otro@fam.com", fullname: "Otro", role: "tecnico"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issuedBy: 1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REQ-ATTENDANCE-073 — getFirstName — usa el email (nombre.apellido) aunque fullname venga en orden legal apellidos+nombres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442)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describe("getFirstName",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test("usa el email (nombre.apellido) aunque fullname venga en orden legal apellidos+nombres",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service.getFirstName({ email: "rafael.ortiz@fam-project.com", fullname: "ORTIZ EUGENIO RAFAEL ALEJANDRO" })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).toBe("Rafael");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service.getFirstName({ email: "soledad.fiallos@fam-project.com", fullname: "FIALLOS MOYA MARIA SOLEDAD" })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).toBe("Soledad");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REQ-ATTENDANCE-074 — getFirstName — email sin punto usa el local-part completo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451)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test("email sin punto usa el local-part completo",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expect(service.getFirstName({ email: "administrador@fam-project.com" })).toBe("Administrador");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test("sin email cae a la primera palabra de fullname",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expect(service.getFirstName({ fullname: "Melanie Torres" })).toBe("Melanie");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test("sin email ni fullname devuelve cadena vacia (sin saludo)",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REQ-ATTENDANCE-075 — getFirstName — sin email cae a la primera palabra de fullname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455)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test("sin email cae a la primera palabra de fullname",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expect(service.getFirstName({ fullname: "Melanie Torres" })).toBe("Melanie");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test("sin email ni fullname devuelve cadena vacia (sin saludo)",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expect(service.getFirstName({})).toBe("");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REQ-ATTENDANCE-076 — getFirstName — sin email ni fullname devuelve cadena vacia (sin saludo)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459)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test("sin email ni fullname devuelve cadena vacia (sin saludo)",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expect(service.getFirstName({})).toBe("");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describe("frases motivadoras (entrada / salida operacional)",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test("hay al menos 100 frases sin duplicados",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expect(service.MOTIVATIONAL_PHRASES.length).toBeGreaterThanOrEqual(100);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expect(new Set(service.MOTIVATIONAL_PHRASES).size).toBe(service.MOTIVATIONAL_PHRASES.length);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REQ-ATTENDANCE-077 — frases motivadoras (entrada / salida operacional) — hay al menos 100 frases sin duplicados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465)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describe("frases motivadoras (entrada / salida operacional)",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test("hay al menos 100 frases sin duplicados",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expect(service.MOTIVATIONAL_PHRASES.length).toBeGreaterThanOrEqual(100);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expect(new Set(service.MOTIVATIONAL_PHRASES).size).toBe(service.MOTIVATIONAL_PHRASES.length);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test("salida operacional cierra con una frase motivadora del banco",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controller.clockOutOperational.mockImplementation(respondWith(200, { ok: true, message: "Salida operacional registrada"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7, state: "awaiting_vehicle_usage", slots: { categoria: "banco" }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REQ-ATTENDANCE-078 — frases motivadoras (entrada / salida operacional) — salida operacional cierra con una frase motivadora del banco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470)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test("salida operacional cierra con una frase motivadora del banco",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controller.clockOutOperational.mockImplementation(respondWith(200, { ok: true, message: "Salida operacional registrada"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token = service.signConversationToken({ userId: 7, state: "awaiting_vehicle_usage", slots: { categoria: "banco" }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service.resolveSmartMark(buildReq({ continuation_token: token, spoken_input: "no"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expect(out.spoken_message).toMatch(/^Hola Ana, has iniciado tu salida operacional correctamente\. 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motivation = out.spoken_message.replace(/^Hola Ana, has iniciado tu salida operacional correctamente\. /, "");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expect(service.MOTIVATIONAL_PHRASES).toContain(motivation);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REQ-ATTENDANCE-079 — frases motivadoras (entrada / salida operacional) — almuerzo/salida final no llevan frase motivadora (solo entrada y salida operacional)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481)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test("almuerzo/salida final no llevan frase motivadora (solo entrada y salida operacional)",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 flow_kind: "regular", current_step: "working_morning", next_step: "almuerzo-salida"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controller.clockOutLunch.mockImplementation(respondWith(200, { ok: true }));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service.resolveSmartMark(buildReq());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expect(out.spoken_message).toBe("Hola Ana, has marcado tu salida al almuerzo correctamente.");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REQ-ATTENDANCE-080 — frases motivadoras (entrada / salida operacional) — en muchas corridas aparece más de una frase distinta (no siempre la misma)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490)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test("en muchas corridas aparece mas de una frase distinta (no siempre la misma)",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controller.clockIn.mockImplementation(respondWith(200, { ok: true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mockToday({ flow_kind: "regular", current_step: "awaiting_entry", next_step: "entrada"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seen = new Set();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for (let i = 0; i &lt; 40; i += 1)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out = await service.resolveSmartMark(buildReq());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seen.add(out.spoken_message);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4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REQ-ATTENDANCE-081 — parsers de voz — categorías con acentos y frases completas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505)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describe("parsers de voz",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test("categorías con acentos y frases completas",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expect(service.parseCategory("Reunión")).toBe("reunion");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expect(service.parseCategory("voy a un cliente")).toBe("cliente");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expect(service.parseCategory("otra gestión")).toBe("gestion_oficina");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expect(service.parseCategory("mmm")).toBeNull();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test("sí/no",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expect(service.parseYesNo("Sí")).toBe(true);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REQ-ATTENDANCE-082 — parsers de voz — sí/no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512)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test("sí/no",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expect(service.parseYesNo("Sí")).toBe(true);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expect(service.parseYesNo("no voy con carro")).toBe(false);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expect(service.parseYesNo("tal vez")).toBeNull();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test("sí/no toleran puntuación pegada (coma, punto)",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expect(service.parseYesNo("Sí, uso mi carro")).toBe(true);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expect(service.parseYesNo("No, no llevo vehículo.")).toBe(false);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REQ-ATTENDANCE-083 — parsers de voz — sí/no toleran puntuación pegada (coma, punto)</w:t>
      </w:r>
    </w:p>
    <w:p>
      <w:r>
        <w:rPr>
          <w:b/>
          <w:color w:val="0F4761"/>
        </w:rPr>
        <w:t xml:space="preserve">Explicación: </w:t>
      </w:r>
      <w:r>
        <w:t>Prueba de verificación del módulo attendance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backend/src/modules/attendance/__tests__/attendanceShortcut.service.test.js (desde línea 518)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test("sí/no toleran puntuación pegada (coma, punto)",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expect(service.parseYesNo("Sí, uso mi carro")).toBe(true);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expect(service.parseYesNo("No, no llevo vehículo.")).toBe(false);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expect(service.parseYesNo("Correcto.")).toBe(true);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REQ-AUDIT-PREP-001 — audit-prep – isAuditActive — es falso cuando el modo auditoría esta apagado</w:t>
      </w:r>
    </w:p>
    <w:p>
      <w:r>
        <w:rPr>
          <w:b/>
          <w:color w:val="0F4761"/>
        </w:rPr>
        <w:t xml:space="preserve">Explicación: </w:t>
      </w:r>
      <w:r>
        <w:t>Prueba de verificación del módulo audit-prep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backend/src/modules/audit-prep/__tests__/auditPrep.helpers.test.js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describe("audit-prep – isAuditActive",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falso cuando el modo auditoria esta apagado",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expect(isAuditActive({ audit_mode: false 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expect(isAuditActive({})).toBe(false);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falso cuando la fecha de inicio es futura",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expect(isAuditActive({ audit_mode: true, audit_start_date: "2999-01-01" 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REQ-AUDIT-PREP-002 — audit-prep – isAuditActive — es falso cuando la fecha de inicio es futura</w:t>
      </w:r>
    </w:p>
    <w:p>
      <w:r>
        <w:rPr>
          <w:b/>
          <w:color w:val="0F4761"/>
        </w:rPr>
        <w:t xml:space="preserve">Explicación: </w:t>
      </w:r>
      <w:r>
        <w:t>Prueba de verificación del módulo audit-prep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backend/src/modules/audit-prep/__tests__/auditPrep.helpers.test.js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falso cuando la fecha de inicio es futura",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expect(isAuditActive({ audit_mode: true, audit_start_date: "2999-01-01" 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describe("audit-prep – assertAllowedSection",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it("lanza 404 cuando la seccion no existe",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assertAllowedSection(null, "gerencia")).toThrow(/no encontrada|inactiva/);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REQ-AUDIT-PREP-003 — audit-prep – assertAllowedSection — lanza 404 cuando la sección no existe</w:t>
      </w:r>
    </w:p>
    <w:p>
      <w:r>
        <w:rPr>
          <w:b/>
          <w:color w:val="0F4761"/>
        </w:rPr>
        <w:t xml:space="preserve">Explicación: </w:t>
      </w:r>
      <w:r>
        <w:t>Prueba de verificación del módulo audit-prep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backend/src/modules/audit-prep/__tests__/auditPrep.helpers.test.js (desde línea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describe("audit-prep – assertAllowedSection",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it("lanza 404 cuando la seccion no existe",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assertAllowedSection(null, "gerencia")).toThrow(/no encontrada|inactiva/);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29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REQ-AUDITORÍA-001 — listAudits — devuelve filas, total parseado y paginación; aplica limit/offset</w:t>
      </w:r>
    </w:p>
    <w:p>
      <w:r>
        <w:rPr>
          <w:b/>
          <w:color w:val="0F4761"/>
        </w:rPr>
        <w:t xml:space="preserve">Explicación: </w:t>
      </w:r>
      <w:r>
        <w:t>Prueba de verificación del módulo auditoría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backend/src/modules/auditoría/__tests__/auditoría.service.test.js (desde línea 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describe("listAudits",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filas, total parseado y paginacion; aplica limit/offset",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1 }, { id: 2 }] }) // data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count: "42" }] }); // count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result = await listAudits({ page: 2, limit: 10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expect(result.total).toBe(42);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expect(result.page).toBe(2);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REQ-AUDITORÍA-002 — listAudits — consulta la tabla auditoría.logs</w:t>
      </w:r>
    </w:p>
    <w:p>
      <w:r>
        <w:rPr>
          <w:b/>
          <w:color w:val="0F4761"/>
        </w:rPr>
        <w:t xml:space="preserve">Explicación: </w:t>
      </w:r>
      <w:r>
        <w:t>Prueba de verificación del módulo auditoría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backend/src/modules/auditoría/__tests__/auditoría.service.test.js (desde línea 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it("consulta la tabla auditoria.logs",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count: "0" }]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listAudits({});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expect(db.query.mock.calls[0][0]).toMatch(/auditoria\.logs/);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REQ-AUTH-001 — createSession — inserta la sesión con los parámetros correctos y devuelve el registro</w:t>
      </w:r>
    </w:p>
    <w:p>
      <w:r>
        <w:rPr>
          <w:b/>
          <w:color w:val="0F4761"/>
        </w:rPr>
        <w:t xml:space="preserve">Explicación: </w:t>
      </w:r>
      <w:r>
        <w:t>Prueba de verificación del módulo auth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backend/src/modules/auth/__tests__/session.repository.test.js (desde línea 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describe("createSession",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it("inserta la sesion con los parametros correctos y devuelve el registro",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rows: [{ id: 7, user_email: "a@fam.com", login_time: "2026-07-08T10:00:00Z" }]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session = await createSession({ email: "a@fam.com", ip: "1.2.3.4", userAgent: "UA", refreshToken: "tok-123"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expect(session.id).toBe(7);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[sql, params] = db.query.mock.calls[0];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expect(sql).toMatch(/INSERT INTO user_sessions/);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expect(params).toEqual(["a@fam.com", "1.2.3.4", "UA", "tok-123"]);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REQ-AUTH-002 — updateSessionRefreshToken — rota el refresh token de la sesión activa y devuelve filas afectadas</w:t>
      </w:r>
    </w:p>
    <w:p>
      <w:r>
        <w:rPr>
          <w:b/>
          <w:color w:val="0F4761"/>
        </w:rPr>
        <w:t xml:space="preserve">Explicación: </w:t>
      </w:r>
      <w:r>
        <w:t>Prueba de verificación del módulo auth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backend/src/modules/auth/__tests__/session.repository.test.js (desde línea 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describe("updateSessionRefreshToken",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it("rota el refresh token de la sesion activa y devuelve filas afectadas",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rowCount: 1, rows: [{ id: 7 }]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affected = await updateSessionRefreshToken({ email: "a@fam.com", previousToken: "old", newToken: "new"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expect(affected).toBe(1);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[sql, params] = db.query.mock.calls[0];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expect(sql).toMatch(/UPDATE user_sessions/);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expect(params).toEqual(["new", "a@fam.com", "old"]);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REQ-AUTH-003 — closeSessionsByEmail — cierra todas las sesiones activas del usuario</w:t>
      </w:r>
    </w:p>
    <w:p>
      <w:r>
        <w:rPr>
          <w:b/>
          <w:color w:val="0F4761"/>
        </w:rPr>
        <w:t xml:space="preserve">Explicación: </w:t>
      </w:r>
      <w:r>
        <w:t>Prueba de verificación del módulo auth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backend/src/modules/auth/__tests__/session.repository.test.js (desde línea 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describe("closeSessionsByEmail",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it("cierra todas las sesiones activas del usuario",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rowCount: 3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affected = await closeSessionsByEmail("a@fam.com");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expect(affected).toBe(3);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expect(db.query.mock.calls[0][1]).toEqual(["a@fam.com"]);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describe("closeSessionByRefreshToken",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REQ-AUTH-004 — closeSessionByRefreshToken — no consulta la base si no hay token</w:t>
      </w:r>
    </w:p>
    <w:p>
      <w:r>
        <w:rPr>
          <w:b/>
          <w:color w:val="0F4761"/>
        </w:rPr>
        <w:t xml:space="preserve">Explicación: </w:t>
      </w:r>
      <w:r>
        <w:t>Prueba de verificación del módulo auth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backend/src/modules/auth/__tests__/session.repository.test.js (desde línea 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describe("closeSessionByRefreshToken",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consulta la base si no hay token",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affected = await closeSessionByRefreshToken(null);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expect(affected).toBe(0);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expect(db.query).not.toHaveBeenCalled();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it("cierra la sesion asociada al refresh token",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rowCount: 1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affected = await closeSessionByRefreshToken("tok-123");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REQ-AUTH-005 — closeSessionByRefreshToken — cierra la sesión asociada al refresh token</w:t>
      </w:r>
    </w:p>
    <w:p>
      <w:r>
        <w:rPr>
          <w:b/>
          <w:color w:val="0F4761"/>
        </w:rPr>
        <w:t xml:space="preserve">Explicación: </w:t>
      </w:r>
      <w:r>
        <w:t>Prueba de verificación del módulo auth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backend/src/modules/auth/__tests__/session.repository.test.js (desde línea 54)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it("cierra la sesion asociada al refresh token",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rowCount: 1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affected = await closeSessionByRefreshToken("tok-123");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expect(affected).toBe(1);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expect(db.query.mock.calls[0][1]).toEqual(["tok-123"]);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REQ-BUSINESS-CASE-001 — businessCaseDeterminationsGate.service — buildGateInfo en private_comodato asigna roles correctos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backend/src/modules/business-case/__tests__/businessCaseDeterminationsGate.service.test.js (desde línea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describe("businessCaseDeterminationsGate.service",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test("buildGateInfo en private_comodato asigna roles correctos",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gate = service.buildGateInfo({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businessCase: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bc_purchase_type: "private_comodato",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modern_bc_metadata: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determinations_gate: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enabled: true,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enabled_at: "2026-02-01T10:00:00.000Z",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deadline_at: "2026-02-03T10:00:00.000Z",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REQ-BUSINESS-CASE-002 — businessCaseDeterminationsGate.service — buildGateInfo en public asigna acp_comercial como responsable de la fase comercial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backend/src/modules/business-case/__tests__/businessCaseDeterminationsGate.service.test.js (desde línea 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test("buildGateInfo en public asigna acp_comercial como responsable de la fase comercial",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gate = service.buildGateInfo({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businessCase: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bc_purchase_type: "public",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modern_bc_metadata: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determinations_gate: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enabled: true,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enabled_at: "2026-02-01T10:00:00.000Z",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deadline_at: "2026-02-03T10:00:00.000Z",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REQ-BUSINESS-CASE-003 — businessCaseDeterminationsGate.service — assertCanEditDeterminationsOrThrow falla sin documento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backend/src/modules/business-case/__tests__/businessCaseDeterminationsGate.service.test.js (desde línea 59)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test("assertCanEditDeterminationsOrThrow falla sin documento",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gate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documentUploaded: false,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isExpired: false,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permissions: { canEditDeterminations: false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service.assertCanEditDeterminationsOrThrow(gate)).toThrow(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/documento estadistico/i,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24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REQ-BUSINESS-CASE-004 — businessCaseDeterminationsGate.service — usa el SLA de revisión técnica y bloquea al vencer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backend/src/modules/business-case/__tests__/businessCaseDeterminationsGate.service.test.js (desde línea 70)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test("usa el SLA de revision tecnica y bloquea al vencer",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gate = service.buildGateInfo({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businessCase: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bc_purchase_type: "public",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modern_bc_metadata: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preflow_phase: "review",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preflow_review_role: "jefe_servicio",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preflow_review_deadline_at: "2026-02-02T10:00:00.000Z",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determinations_gate: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REQ-BUSINESS-CASE-005 — business case sheet equipment filtering — only includes a backup when simultaneous installation is affirmative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backend/src/modules/business-case/__tests__/businessCaseSheetEquipment.helper.test.js (desde línea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describe("business case sheet equipment filtering",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it("only includes a backup when simultaneous installation is affirmative",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pairs = filterEquipmentPairsForSheet([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primary_id: 9, backup_id: 2, backup_install_simultaneous: false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primary_id: 10, backup_id: 3, backup_install_simultaneous: "Sí"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]);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expect(pairs).toEqual([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primary_id: 9, backup_id: null, backup_install_simultaneous: false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primary_id: 10, backup_id: 3, backup_install_simultaneous: "Sí"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REQ-BUSINESS-CASE-006 — business case sheet equipment filtering — recognizes boolean and legacy textual affirmative values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backend/src/modules/business-case/__tests__/businessCaseSheetEquipment.helper.test.js (desde línea 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it("recognizes boolean and legacy textual affirmative values",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expect(isAffirmative(true)).toBe(true);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expect(isAffirmative("si")).toBe(true);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expect(isAffirmative("No")).toBe(false);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expect(shouldIncludeBackupInSheet({ backup_install_simultaneous: "false" 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REQ-BUSINESS-CASE-007 — businessCaseSheetGeneration.contract — validates generation payload and sets defaults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backend/src/modules/business-case/__tests__/businessCaseSheetGeneration.contract.test.js (desde línea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describe("businessCaseSheetGeneration.contract",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it("validates generation payload and sets defaults",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result = validateGenerationRequest({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fields: { client_name: "Cliente Demo"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inversiones: { Servidor: { cantidad: 1, precio: 3200, descripcion: "Servidor en rack" }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expect(result.ok).toBe(true);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expect(result.value.mapping_version).toBe(DEFAULT_MAPPING_VERSION);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expect(result.value.inversiones.Servidor.cantidad).toBe(1);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REQ-BUSINESS-CASE-008 — businessCaseSheetGeneration.contract — rejects invalid inversiones payload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backend/src/modules/business-case/__tests__/businessCaseSheetGeneration.contract.test.js (desde línea 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it("rejects invalid inversiones payload",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result = validateGenerationRequest({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fields: { client_name: "Cliente Demo"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inversiones: { Servidor: { cantidad: -1, precio: 3200 }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expect(result.ok).toBe(false);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expect(result.message).toContain("cantidad");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REQ-BUSINESS-CASE-009 — businessCaseSheetGeneration.contract — builds deterministic signatures with stable stringify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backend/src/modules/business-case/__tests__/businessCaseSheetGeneration.contract.test.js (desde línea 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it("builds deterministic signatures with stable stringify",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payloadA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request_id: "ba44b8af-629e-4495-8db5-d6708920f85e",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idempotency_key: "abc",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mapping_version: "BC_MAPPING_v2026_01_15",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timestamp: "2026-03-02T12:00:00.000Z",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auth_token: "token-1",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output_folder_id: "1abcFolder",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fields: { b: 2, a: 1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REQ-BUSINESS-CASE-010 — businessCaseSheetVersioning.helper — marks same sheet sync as same_file_updated and avoids new versión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backend/src/modules/business-case/__tests__/businessCaseSheetVersioning.helper.test.js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describe("businessCaseSheetVersioning.helper",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it("marks same sheet sync as same_file_updated and avoids new version",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outcome = resolveSheetSyncOutcome({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previousSheetId: "sheet-123",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webAppResponse: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sheetId: "sheet-123",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reused_existing_file: true,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REQ-BUSINESS-CASE-011 — businessCaseSheetVersioning.helper — marks recreated spreadsheet with missing sheets as replacement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backend/src/modules/business-case/__tests__/businessCaseSheetVersioning.helper.test.js (desde línea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it("marks recreated spreadsheet with missing sheets as replacement",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outcome = resolveSheetSyncOutcome({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previousSheetId: "sheet-old",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webAppResponse: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sheetId: "sheet-new",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recreated_file: true,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replacement_reason: "missing_required_sheets",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missing_required_sheets: ["BC", "Equipo A"],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REQ-BUSINESS-CASE-012 — businessCaseSheetVersioning.helper — updates existing history entry when the same file is reused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backend/src/modules/business-case/__tests__/businessCaseSheetVersioning.helper.test.js (desde línea 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it("updates existing history entry when the same file is reused",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updatedHistory = mergeSheetGenerationHistory(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sheet_id: "sheet-123",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provider: "google_sheets_local",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generated_at: "2026-06-16T10:00:00.000Z",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],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REQ-BUSINESS-CASE-013 — businessCaseSheetVersioning.helper — prepends a new history entry when the file is replaced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backend/src/modules/business-case/__tests__/businessCaseSheetVersioning.helper.test.js (desde línea 62)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it("prepends a new history entry when the file is replaced",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updatedHistory = mergeSheetGenerationHistory(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sheet_id: "sheet-123",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provider: "google_sheets_local",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REQ-BUSINESS-CASE-014 — evaluateExpression — should evaluate simple arithmetic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  describe('evaluateExpression',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evaluate simple arithmetic',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result = calculationEngine.evaluateExpression('2 + 3 * 4', 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expect(result).toBe(14);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evaluate with variables',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result = calculationEngine.evaluateExpression(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'(a + b) * c',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{ a: 5, b: 3, c: 2 }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REQ-BUSINESS-CASE-015 — evaluateExpression — should evaluate with variables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evaluate with variables',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result = calculationEngine.evaluateExpression(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'(a + b) * c',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{ a: 5, b: 3, c: 2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expect(result).toBe(16);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handle decimals correctly',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REQ-BUSINESS-CASE-016 — evaluateExpression — should handle decimals correctly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handle decimals correctly',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result = calculationEngine.evaluateExpression(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'(0.5 + 0.3) * 100',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{}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expect(result).toBe(80);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prevent dangerous code execution',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REQ-BUSINESS-CASE-017 — evaluateExpression — should prevent dangerous code execution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prevent dangerous code execution',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calculationEngine.evaluateExpression('import("fs")', 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}).toThrow();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describe('evaluateConditional',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evaluate first matching condition', async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26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REQ-BUSINESS-CASE-018 — evaluateConditional — should evaluate first matching condition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  describe('evaluateConditional',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evaluate first matching condition',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formula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type: 'conditional',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rules: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{ condition: 'monthly_quantity &gt; 1000', formula: 'monthly_quantity * 0.9'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{ condition: 'monthly_quantity &gt; 500', formula: 'monthly_quantity * 0.95'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{ condition: 'true', formula: 'monthly_quantity * 1.0'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variables: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7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REQ-BUSINESS-CASE-019 — evaluatePipeline — should execute steps in order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63)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  describe('evaluatePipeline',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execute steps in order',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formula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type: 'pipeline',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steps: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{ name: 'step1', formula: 'a * 2', output: 'result1'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{ name: 'step2', formula: 'result1 + b', output: 'result2'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{ name: 'step3', formula: 'result2 * 3', output: 'final'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variables: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REQ-BUSINESS-CASE-020 — Real-world formulas — should calculate standard consumption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83)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  describe('Real-world formulas',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calculate standard consumption',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formula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type: 'expression',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expression: '(volume_per_test + reagent_consumption) * monthly_quantity',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variables: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volume_per_test: { source: 'context', default: 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reagent_consumption: { source: 'context', default: 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monthly_quantity: { source: 'context', required: true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}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REQ-BUSINESS-CASE-021 — Real-world formulas — should calculate with wash cycles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103)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calculate with wash cycles',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formula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type: 'expression',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expression: '(volume_per_test + reagent_consumption + (wash_cycles * 0.5)) * monthly_quantity',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variables: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volume_per_test: { source: 'context', default: 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reagent_consumption: { source: 'context', default: 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wash_cycles: { source: 'context', default: 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    monthly_quantity: { source: 'context', required: true }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REQ-BUSINESS-CASE-022 — getApplicableFormula — should get formula from determination if exists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      // Estos tests requieren BD mock o base de datos de test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it.skip('should get formula from determination if exists',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// TODO: Implementar con mock de BD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it.skip('should fallback to equipment formula',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// TODO: Implementar con mock de BD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return default formula as fallback',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Pendiente</w:t>
      </w:r>
      <w:r>
        <w:t xml:space="preserve"> (corrida 22/07/2026 14:20:36)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REQ-BUSINESS-CASE-023 — getApplicableFormula — should fallback to equipment formula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132)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it.skip('should fallback to equipment formula',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// TODO: Implementar con mock de BD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return default formula as fallback',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defaultFormula = calculationEngine.getDefaultFormula('consumption');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expect(defaultFormula).toHaveProperty('type');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expect(defaultFormula).toHaveProperty('expression');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expect(defaultFormula).toHaveProperty('variables');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Pendiente</w:t>
      </w:r>
      <w:r>
        <w:t xml:space="preserve"> (corrida 22/07/2026 14:20:36)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REQ-BUSINESS-CASE-024 — getApplicableFormula — should return default formula as fallback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136)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return default formula as fallback',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defaultFormula = calculationEngine.getDefaultFormula('consumption');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expect(defaultFormula).toHaveProperty('type');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expect(defaultFormula).toHaveProperty('expression');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expect(defaultFormula).toHaveProperty('variables');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describe('Security tests',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REQ-BUSINESS-CASE-025 — Security tests — should prevent eval injection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145)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  describe('Security tests',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prevent eval injection',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calculationEngine.evaluateExpression('eval("console.log(1)")', 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}).toThrow();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prevent require injection',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calculationEngine.evaluateExpression('require("fs")', {});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REQ-BUSINESS-CASE-026 — Security tests — should prevent require injection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151)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prevent require injection',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calculationEngine.evaluateExpression('require("fs")', 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}).toThrow();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prevent import injection',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formula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type: 'expression',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REQ-BUSINESS-CASE-027 — Security tests — should prevent import injection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backend/src/modules/business-case/__tests__/calculationEngine.test.js (desde línea 157)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it('should prevent import injection',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const formula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type: 'expression',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expression: 'import("crypto")',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variables: {}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};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expect(async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    await calculationEngine.executeFormula(formula, {});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REQ-BUSINESS-CASE-028 — Business Case consumption versión conflicts (integration) — retorna 409 cuando saveConsumptionItems recibe versión stale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backend/src/modules/business-case/__tests__/consumptionVersionConflict.integration.test.js (desde línea 110)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it("retorna 409 cuando saveConsumptionItems recibe versión stale",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current = await businessCaseService.getConsumptionItems(BUSINESS_CASE_ID);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expect(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businessCaseService.saveConsumptionItems(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BUSINESS_CASE_ID,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current.items,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current.excluded,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{ expectedVersion: "stale-version"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REQ-BUSINESS-CASE-029 — Business Case consumption versión conflicts (integration) — acepta guardado cuando la versión coincide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backend/src/modules/business-case/__tests__/consumptionVersionConflict.integration.test.js (desde línea 126)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guardado cuando la versión coincide",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current = await businessCaseService.getConsumptionItems(BUSINESS_CASE_ID);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saved = await businessCaseService.saveConsumptionItems(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BUSINESS_CASE_ID,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current.items,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current.excluded,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expectedVersion: current.version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REQ-BUSINESS-CASE-030 — Business Case consumption versión conflicts (integration) — retorna 409 en patchConsumptionItem con versión stale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backend/src/modules/business-case/__tests__/consumptionVersionConflict.integration.test.js (desde línea 141)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it("retorna 409 en patchConsumptionItem con versión stale",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expect(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businessCaseService.patchConsumptionItem(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BUSINESS_CASE_ID,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"cons:10:500",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annualQty: 200,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row: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name: "Reactivo Demo",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REQ-BUSINESS-CASE-031 — Business Case consumption versión conflicts (integration) — patchConsumptionItem retorna snapshot consistente con item guardado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backend/src/modules/business-case/__tests__/consumptionVersionConflict.integration.test.js (desde línea 163)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it("patchConsumptionItem retorna snapshot consistente con item guardado",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current = await businessCaseService.getConsumptionItems(BUSINESS_CASE_ID);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patched = await businessCaseService.patchConsumptionItem(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BUSINESS_CASE_ID,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"cons:10:500",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annualQty: 200,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row: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4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REQ-BUSINESS-CASE-032 — deliveryCeiling.service — crea draft y agrega línea en estado draft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backend/src/modules/business-case/__tests__/deliveryCeiling.service.test.js (desde línea 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it("crea draft y agrega linea en estado draft",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BEGIN createDraft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"bc-1" }] }) // ensure BC exists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4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REQ-BUSINESS-CASE-033 — deliveryCeiling.service — permite transiciones draft -&gt; approved y approved -&gt; active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backend/src/modules/business-case/__tests__/deliveryCeiling.service.test.js (desde línea 120)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it("permite transiciones draft -&gt; approved y approved -&gt; active",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BEGIN #1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[{ id: 33, business_case_id: "bc-33", status: "draft" }],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}) // SELECT FOR UPDATE #1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REQ-BUSINESS-CASE-034 — deliveryCeiling.service — rechaza transición invalida active -&gt; draft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backend/src/modules/business-case/__tests__/deliveryCeiling.service.test.js (desde línea 195)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transicion invalida active -&gt; draft",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BEGIN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[{ id: 44, business_case_id: "bc-44", status: "active" }],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}) // SELECT FOR UPDATE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REQ-BUSINESS-CASE-035 — Exporters — should generate a PDF buffer with BC content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backend/src/modules/business-case/__tests__/exporters.test.js (desde línea 74)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describe("Exporters",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it("should generate a PDF buffer with BC content",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buffer = await pdfGenerator.generateBusinessCasePdf(1);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expect(Buffer.isBuffer(buffer)).toBe(true);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expect(buffer.length).toBeGreaterThan(1000);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it("should generate an Excel workbook with the expected sheets",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buffer = await excelExporter.generateBusinessCaseExcel(1);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workbook = XLSX.read(buffer, { type: "buffer"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49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REQ-BUSINESS-CASE-036 — Exporters — should generate an Excel workbook with the expected sheets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backend/src/modules/business-case/__tests__/exporters.test.js (desde línea 80)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it("should generate an Excel workbook with the expected sheets",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buffer = await excelExporter.generateBusinessCaseExcel(1);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workbook = XLSX.read(buffer, { type: "buffer"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expect(workbook.SheetNames).toEqual([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"Resumen",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"Elementos",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"Plan_Comercial",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"Control_Ops",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"Inversiones",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77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REQ-BUSINESS-CASE-037 — financial investment depreciation — calculates annual, monthly and projected depreciation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backend/src/modules/business-case/__tests__/investments.depreciation.test.js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describe("financial investment depreciation",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it("calculates annual, monthly and projected depreciation",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expect(investments.calculateFinancialDepreciation({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unitPrice: 2000,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percentage: 10,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projectedMonths: 15,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})).toEqual({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annual: 200,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monthly: 16.67,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projected: 250,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REQ-BUSINESS-CASE-038 — businessCasePreflow.service — buildPreflowInfo calcula progreso y serverNow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backend/src/modules/business-case/__tests__/preflow.service.test.js (desde línea 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describe('businessCasePreflow.service',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it('buildPreflowInfo calcula progreso y serverNow',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bc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bc_purchase_type: 'public',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modern_bc_metadata: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preflow_enabled: true,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preflow_required_sections: ['general', 'lab'],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preflow_deadline_at: '2099-01-01T00:00:00.000Z',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REQ-BUSINESS-CASE-039 — businessCasePreflow.service — isPreflowCase reconoce private_comodato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backend/src/modules/business-case/__tests__/preflow.service.test.js (desde línea 47)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it('isPreflowCase reconoce private_comodato',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expect(preflow.isPreflowCase({ bc_purchase_type: 'private_comodato' })).toBe(true);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it('buildPreflowInfo usa fase review y expone tiempo comercial registrado',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bc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bc_purchase_type: 'public',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modern_bc_metadata: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preflow_enabled: true,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REQ-BUSINESS-CASE-040 — businessCasePreflow.service — buildPreflowInfo usa fase review y expone tiempo comercial registrado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backend/src/modules/business-case/__tests__/preflow.service.test.js (desde línea 51)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it('buildPreflowInfo usa fase review y expone tiempo comercial registrado',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bc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bc_purchase_type: 'public',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modern_bc_metadata: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preflow_enabled: true,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preflow_phase: 'review',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preflow_commercial_started_at: '2026-01-01T00:00:00.000Z',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preflow_commercial_completed_at: '2026-01-01T03:00:00.000Z',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preflow_commercial_elapsed_seconds: 10800,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REQ-BUSINESS-CASE-041 — scratch: sync crea items nuevos desde el Sheet (no solo actualiza) — bc_consumption_items vacia + catalogo con match -&gt; crea el item con annual_qty del Sheet</w:t>
      </w:r>
    </w:p>
    <w:p>
      <w:r>
        <w:rPr>
          <w:b/>
          <w:color w:val="0F4761"/>
        </w:rPr>
        <w:t xml:space="preserve">Explicación: </w:t>
      </w:r>
      <w:r>
        <w:t>Prueba de verificación del módulo business-case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backend/src/modules/business-case/__tests__/syncConsumptionFromSheet.creates.test.js (desde línea 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describe("scratch: sync crea items nuevos desde el Sheet (no solo actualiza)",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test("bc_consumption_items vacia + catalogo con match -&gt; crea el item con annual_qty del Sheet",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let syncedItems = null;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db.query.mockImplementation((sql, params)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text = typeof sql === "string" ? sql : "";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if (text.includes("FROM v_business_cases WHERE business_case_id"))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return Promise.resolve({ rows: [{ uses_modern_system: true, bc_system_type: "modern" }]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if (text.includes("modern_bc_metadata FROM equipment_purchase_requests"))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6516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REQ-CALENDAR-001 — calendar – getUserEmailsByRoles — devuelve los emails de los usuarios que tienen alguno de los roles</w:t>
      </w:r>
    </w:p>
    <w:p>
      <w:r>
        <w:rPr>
          <w:b/>
          <w:color w:val="0F4761"/>
        </w:rPr>
        <w:t xml:space="preserve">Explicación: </w:t>
      </w:r>
      <w:r>
        <w:t>Prueba de verificación del módulo calendar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backend/src/modules/calendar/__tests__/calendar.service.test.js (desde línea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describe("calendar – getUserEmailsByRoles",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los emails de los usuarios que tienen alguno de los roles",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rows: [{ email: "a@fam.com" }, { email: "b@fam.com" }]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emails = await getUserEmailsByRoles(["gerencia", "operaciones"]);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expect(emails).toEqual(["a@fam.com", "b@fam.com"]);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expect(db.query.mock.calls[0][1]).toEqual([["gerencia", "operaciones"]]);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arreglo vacio si la consulta falla",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db.query.mockRejectedValue(new Error("db down"));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REQ-CALENDAR-002 — calendar – getUserEmailsByRoles — devuelve arreglo vacio si la consulta falla</w:t>
      </w:r>
    </w:p>
    <w:p>
      <w:r>
        <w:rPr>
          <w:b/>
          <w:color w:val="0F4761"/>
        </w:rPr>
        <w:t xml:space="preserve">Explicación: </w:t>
      </w:r>
      <w:r>
        <w:t>Prueba de verificación del módulo calendar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backend/src/modules/calendar/__tests__/calendar.service.test.js (desde línea 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arreglo vacio si la consulta falla",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db.query.mockRejectedValue(new Error("db down"));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emails = await getUserEmailsByRoles(["gerencia"]);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expect(emails).toEqual([]);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28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REQ-CALIDAD-001 — calidad CA0110 – calculateRPN — multiplica severidad x ocurrencia x detección</w:t>
      </w:r>
    </w:p>
    <w:p>
      <w:r>
        <w:rPr>
          <w:b/>
          <w:color w:val="0F4761"/>
        </w:rPr>
        <w:t xml:space="preserve">Explicación: </w:t>
      </w:r>
      <w:r>
        <w:t>Prueba de verificación del módulo calidad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backend/src/modules/calidad/__tests__/ca0110.rpn.test.js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describe("calidad CA0110 – calculateRPN",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it("multiplica severidad x ocurrencia x deteccion",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expect(calculateRPN(2, 3, 4)).toBe(24);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expect(calculateRPN(1, 1, 1)).toBe(1);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expect(calculateRPN(5, 5, 5)).toBe(125);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REQ-CLIENTS-001 — clients – buildDriveLink — construye el enlace de Drive con el id del archivo</w:t>
      </w:r>
    </w:p>
    <w:p>
      <w:r>
        <w:rPr>
          <w:b/>
          <w:color w:val="0F4761"/>
        </w:rPr>
        <w:t xml:space="preserve">Explicación: </w:t>
      </w:r>
      <w:r>
        <w:t>Prueba de verificación del módulo clients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backend/src/modules/clients/__tests__/clients.helpers.test.js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describe("clients – buildDriveLink",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it("construye el enlace de Drive con el id del archivo",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expect(buildDriveLink("FILE9")).toBe("https://drive.google.com/file/d/FILE9/view");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18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REQ-COLLAB-DELIVERIES-001 — collab-deliveries – normalizeActaCategory — agrupa variantes de herramienta</w:t>
      </w:r>
    </w:p>
    <w:p>
      <w:r>
        <w:rPr>
          <w:b/>
          <w:color w:val="0F4761"/>
        </w:rPr>
        <w:t xml:space="preserve">Explicación: </w:t>
      </w:r>
      <w:r>
        <w:t>Prueba de verificación del módulo collab-deliveries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backend/src/modules/collab-deliveries/__tests__/collabDeliveries.helpers.test.js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describe("collab-deliveries – normalizeActaCategory",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it("agrupa variantes de herramienta",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for (const v of ["herramienta", "herramientas", "herramienta_trabajo"])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expect(normalizeActaCategory(v)).toBe("herramienta");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it("agrupa variantes de ropa/uniforme",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for (const v of ["ropa", "uniforme", "uniformes"])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expect(normalizeActaCategory(v)).toBe("ropa");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REQ-COLLAB-DELIVERIES-002 — collab-deliveries – normalizeActaCategory — agrupa variantes de ropa/uniforme</w:t>
      </w:r>
    </w:p>
    <w:p>
      <w:r>
        <w:rPr>
          <w:b/>
          <w:color w:val="0F4761"/>
        </w:rPr>
        <w:t xml:space="preserve">Explicación: </w:t>
      </w:r>
      <w:r>
        <w:t>Prueba de verificación del módulo collab-deliveries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backend/src/modules/collab-deliveries/__tests__/collabDeliveries.helpers.test.js (desde línea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it("agrupa variantes de ropa/uniforme",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for (const v of ["ropa", "uniforme", "uniformes"])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expect(normalizeActaCategory(v)).toBe("ropa");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null para vacio y el valor normalizado para otras categorias",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expect(normalizeActaCategory("")).toBeNull();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expect(normalizeActaCategory("EPP")).toBe("epp");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REQ-COLLAB-DELIVERIES-003 — collab-deliveries – normalizeActaCategory — devuelve null para vacio y el valor normalizado para otras categorías</w:t>
      </w:r>
    </w:p>
    <w:p>
      <w:r>
        <w:rPr>
          <w:b/>
          <w:color w:val="0F4761"/>
        </w:rPr>
        <w:t xml:space="preserve">Explicación: </w:t>
      </w:r>
      <w:r>
        <w:t>Prueba de verificación del módulo collab-deliveries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backend/src/modules/collab-deliveries/__tests__/collabDeliveries.helpers.test.js (desde línea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null para vacio y el valor normalizado para otras categorias",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expect(normalizeActaCategory("")).toBeNull();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expect(normalizeActaCategory("EPP")).toBe("epp");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REQ-COLLABORATORS-001 — collaborators – computeProfileCompletion — marca complete=false y done=0 con un perfil vacio</w:t>
      </w:r>
    </w:p>
    <w:p>
      <w:r>
        <w:rPr>
          <w:b/>
          <w:color w:val="0F4761"/>
        </w:rPr>
        <w:t xml:space="preserve">Explicación: </w:t>
      </w:r>
      <w:r>
        <w:t>Prueba de verificación del módulo collaborators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backend/src/modules/collaborators/__tests__/collaborators.helpers.test.js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describe("collaborators – computeProfileCompletion",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it("marca complete=false y done=0 con un perfil vacio",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computeProfileCompletion({});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expect(out.done).toBe(0);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expect(out.complete).toBe(false);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expect(out.total).toBeGreaterThan(0);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it("total es consistente entre corridas (PROFILE_PATHS fijo)",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 = computeProfileCompletion({});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25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REQ-COLLABORATORS-002 — collaborators – computeProfileCompletion — total es consistente entre corridas (PROFILE_PATHS fijo)</w:t>
      </w:r>
    </w:p>
    <w:p>
      <w:r>
        <w:rPr>
          <w:b/>
          <w:color w:val="0F4761"/>
        </w:rPr>
        <w:t xml:space="preserve">Explicación: </w:t>
      </w:r>
      <w:r>
        <w:t>Prueba de verificación del módulo collaborators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backend/src/modules/collaborators/__tests__/collaborators.helpers.test.js (desde línea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it("total es consistente entre corridas (PROFILE_PATHS fijo)",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 = computeProfileCompletion({});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 = computeProfileCompletion({});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expect(a.total).toBe(b.total);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REQ-CONSUMABLE-FILES-001 — consumable-files – normalizeText — recorta y usa fallback cuando es null/undefined/vacio</w:t>
      </w:r>
    </w:p>
    <w:p>
      <w:r>
        <w:rPr>
          <w:b/>
          <w:color w:val="0F4761"/>
        </w:rPr>
        <w:t xml:space="preserve">Explicación: </w:t>
      </w:r>
      <w:r>
        <w:t>Prueba de verificación del módulo consumable-files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backend/src/modules/consumable-files/__tests__/consumableFiles.helpers.test.js (desde línea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describe("consumable-files – normalizeText",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it("recorta y usa fallback cuando es null/undefined/vacio",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expect(normalizeText("  hola  ")).toBe("hola");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expect(normalizeText(null, "default")).toBe("default");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expect(normalizeText("   ", "default")).toBe("default");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describe("consumable-files – normalizeNumeric",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un numero valido dentro de rango y redondea a 3 decimales",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REQ-CONSUMABLE-FILES-002 — consumable-files – normalizeNumeric — acepta un número valido dentro de rango y redondea a 3 decimales</w:t>
      </w:r>
    </w:p>
    <w:p>
      <w:r>
        <w:rPr>
          <w:b/>
          <w:color w:val="0F4761"/>
        </w:rPr>
        <w:t xml:space="preserve">Explicación: </w:t>
      </w:r>
      <w:r>
        <w:t>Prueba de verificación del módulo consumable-files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backend/src/modules/consumable-files/__tests__/consumableFiles.helpers.test.js (desde línea 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describe("consumable-files – normalizeNumeric",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un numero valido dentro de rango y redondea a 3 decimales",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expect(normalizeNumeric("1.23456", "campo")).toBe(1.235);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it("lanza error si el valor no es numerico",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normalizeNumeric("abc", "campo")).toThrow(/invalido/);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it("lanza error si esta fuera de rango (min por defecto 0)",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normalizeNumeric(-1, "campo")).toThrow(/fuera de rango/);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REQ-CONSUMABLE-FILES-003 — consumable-files – normalizeNumeric — lanza error si el valor no es numerico</w:t>
      </w:r>
    </w:p>
    <w:p>
      <w:r>
        <w:rPr>
          <w:b/>
          <w:color w:val="0F4761"/>
        </w:rPr>
        <w:t xml:space="preserve">Explicación: </w:t>
      </w:r>
      <w:r>
        <w:t>Prueba de verificación del módulo consumable-files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backend/src/modules/consumable-files/__tests__/consumableFiles.helpers.test.js (desde línea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it("lanza error si el valor no es numerico",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normalizeNumeric("abc", "campo")).toThrow(/invalido/);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it("lanza error si esta fuera de rango (min por defecto 0)",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normalizeNumeric(-1, "campo")).toThrow(/fuera de rango/);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describe("consumable-files – normalizeItemType",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38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REQ-CONSUMABLE-FILES-004 — consumable-files – normalizeNumeric — lanza error si esta fuera de rango (min por defecto 0)</w:t>
      </w:r>
    </w:p>
    <w:p>
      <w:r>
        <w:rPr>
          <w:b/>
          <w:color w:val="0F4761"/>
        </w:rPr>
        <w:t xml:space="preserve">Explicación: </w:t>
      </w:r>
      <w:r>
        <w:t>Prueba de verificación del módulo consumable-files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backend/src/modules/consumable-files/__tests__/consumableFiles.helpers.test.js (desde línea 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it("lanza error si esta fuera de rango (min por defecto 0)",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normalizeNumeric(-1, "campo")).toThrow(/fuera de rango/);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describe("consumable-files – normalizeItemType",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los tipos validos y cualquier otro cae en 'otro'",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expect(normalizeItemType("reactivo")).toBe("reactivo");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expect(normalizeItemType("tipo-desconocido")).toBe("otro");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 xml:space="preserve">REQ-CONSUMABLE-FILES-005 — consumable-files – normalizeItemType — acepta los tipos validos y cualquier otro cae en </w:t>
      </w:r>
    </w:p>
    <w:p>
      <w:r>
        <w:rPr>
          <w:b/>
          <w:color w:val="0F4761"/>
        </w:rPr>
        <w:t xml:space="preserve">Explicación: </w:t>
      </w:r>
      <w:r>
        <w:t>Prueba de verificación del módulo consumable-files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backend/src/modules/consumable-files/__tests__/consumableFiles.helpers.test.js (desde línea 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describe("consumable-files – normalizeItemType",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los tipos validos y cualquier otro cae en 'otro'",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expect(normalizeItemType("reactivo")).toBe("reactivo");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expect(normalizeItemType("tipo-desconocido")).toBe("otro");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describe("consumable-files – normalizeBoolean",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it("interpreta valores comunes de verdadero",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for (const v of ["1", "true", "si", "yes", "on", true])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REQ-CONSUMABLE-FILES-006 — consumable-files – normalizeBoolean — interpreta valores comunes de verdadero</w:t>
      </w:r>
    </w:p>
    <w:p>
      <w:r>
        <w:rPr>
          <w:b/>
          <w:color w:val="0F4761"/>
        </w:rPr>
        <w:t xml:space="preserve">Explicación: </w:t>
      </w:r>
      <w:r>
        <w:t>Prueba de verificación del módulo consumable-files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backend/src/modules/consumable-files/__tests__/consumableFiles.helpers.test.js (desde línea 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describe("consumable-files – normalizeBoolean",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it("interpreta valores comunes de verdadero",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for (const v of ["1", "true", "si", "yes", "on", true])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expect(normalizeBoolean(v)).toBe(true);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it("usa el fallback ante valores ausentes",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expect(normalizeBoolean(undefined, true)).toBe(true);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expect(normalizeBoolean(null, false)).toBe(false);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REQ-CONSUMABLE-FILES-007 — consumable-files – normalizeBoolean — usa el fallback ante valores ausentes</w:t>
      </w:r>
    </w:p>
    <w:p>
      <w:r>
        <w:rPr>
          <w:b/>
          <w:color w:val="0F4761"/>
        </w:rPr>
        <w:t xml:space="preserve">Explicación: </w:t>
      </w:r>
      <w:r>
        <w:t>Prueba de verificación del módulo consumable-files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backend/src/modules/consumable-files/__tests__/consumableFiles.helpers.test.js (desde línea 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it("usa el fallback ante valores ausentes",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expect(normalizeBoolean(undefined, true)).toBe(true);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expect(normalizeBoolean(null, false)).toBe(false);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describe("consumable-files – hasAnyRole",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it("reconoce un rol permitido entre varios formatos de usuario",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expect(hasAnyRole({ role: "jefe_calidad" }, new Set(["jefe_calidad"]))).toBe(true);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REQ-CONSUMABLE-FILES-008 — consumable-files – hasAnyRole — reconoce un rol permitido entre varios formatos de usuario</w:t>
      </w:r>
    </w:p>
    <w:p>
      <w:r>
        <w:rPr>
          <w:b/>
          <w:color w:val="0F4761"/>
        </w:rPr>
        <w:t xml:space="preserve">Explicación: </w:t>
      </w:r>
      <w:r>
        <w:t>Prueba de verificación del módulo consumable-files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backend/src/modules/consumable-files/__tests__/consumableFiles.helpers.test.js (desde línea 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describe("consumable-files – hasAnyRole",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it("reconoce un rol permitido entre varios formatos de usuario",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expect(hasAnyRole({ role: "jefe_calidad" }, new Set(["jefe_calidad"]))).toBe(true);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expect(hasAnyRole({ roles: ["tecnico", "gerencia"] }, new Set(["gerencia"]))).toBe(true);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reconoce un usuario sin el rol permitido",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expect(hasAnyRole({ role: "tecnico" }, new Set(["gerencia"]))).toBe(false);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REQ-CONSUMABLE-FILES-009 — consumable-files – hasAnyRole — no reconoce un usuario sin el rol permitido</w:t>
      </w:r>
    </w:p>
    <w:p>
      <w:r>
        <w:rPr>
          <w:b/>
          <w:color w:val="0F4761"/>
        </w:rPr>
        <w:t xml:space="preserve">Explicación: </w:t>
      </w:r>
      <w:r>
        <w:t>Prueba de verificación del módulo consumable-files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backend/src/modules/consumable-files/__tests__/consumableFiles.helpers.test.js (desde línea 52)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reconoce un usuario sin el rol permitido",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expect(hasAnyRole({ role: "tecnico" }, new Set(["gerencia"]))).toBe(false);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REQ-CRM-FAM-001 — getWeightedAmount — 50% of 1000 = 500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describe('getWeightedAmount',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test('50% of 1000 = 500', () =&gt; expect(getWeightedAmount(1000, 50)).toBe(500));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test('null amount returns null', () =&gt; expect(getWeightedAmount(null, 50)).toBeNull());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test('0 prob returns null', () =&gt; expect(getWeightedAmount(1000, 0)).toBeNull());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describe('getHealthStatus',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test('null → gray', () =&gt; expect(getHealthStatus(null)).toBe('gray'));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test('75 → green', () =&gt; expect(getHealthStatus(75)).toBe('green'));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test('74 → yellow', () =&gt; expect(getHealthStatus(74)).toBe('yellow'));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REQ-CRM-FAM-002 — getWeightedAmount — null amount returns null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test('50% of 1000 = 500', () =&gt; expect(getWeightedAmount(1000, 50)).toBe(500));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test('null amount returns null', () =&gt; expect(getWeightedAmount(null, 50)).toBeNull());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test('0 prob returns null', () =&gt; expect(getWeightedAmount(1000, 0)).toBeNull());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describe('getHealthStatus',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test('null → gray', () =&gt; expect(getHealthStatus(null)).toBe('gray'));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test('75 → green', () =&gt; expect(getHealthStatus(75)).toBe('green'));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test('74 → yellow', () =&gt; expect(getHealthStatus(74)).toBe('yellow'));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test('50 → yellow', () =&gt; expect(getHealthStatus(50)).toBe('yellow'));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REQ-CRM-FAM-003 — getWeightedAmount — 0 prob returns null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test('null amount returns null', () =&gt; expect(getWeightedAmount(null, 50)).toBeNull());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test('0 prob returns null', () =&gt; expect(getWeightedAmount(1000, 0)).toBeNull());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describe('getHealthStatus',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test('null → gray', () =&gt; expect(getHealthStatus(null)).toBe('gray'));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test('75 → green', () =&gt; expect(getHealthStatus(75)).toBe('green'));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test('74 → yellow', () =&gt; expect(getHealthStatus(74)).toBe('yellow'));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test('50 → yellow', () =&gt; expect(getHealthStatus(50)).toBe('yellow'));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test('49 → red', () =&gt; expect(getHealthStatus(49)).toBe('red'));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REQ-CRM-FAM-004 — getHealthStatus — null → gray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describe('getHealthStatus',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test('null → gray', () =&gt; expect(getHealthStatus(null)).toBe('gray'));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test('75 → green', () =&gt; expect(getHealthStatus(75)).toBe('green'));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test('74 → yellow', () =&gt; expect(getHealthStatus(74)).toBe('yellow'));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test('50 → yellow', () =&gt; expect(getHealthStatus(50)).toBe('yellow'));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test('49 → red', () =&gt; expect(getHealthStatus(49)).toBe('red'));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describe('calculateScorecardScore',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criteria = [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REQ-CRM-FAM-005 — getHealthStatus — 75 → green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test('null → gray', () =&gt; expect(getHealthStatus(null)).toBe('gray'));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test('75 → green', () =&gt; expect(getHealthStatus(75)).toBe('green'));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test('74 → yellow', () =&gt; expect(getHealthStatus(74)).toBe('yellow'));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test('50 → yellow', () =&gt; expect(getHealthStatus(50)).toBe('yellow'));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test('49 → red', () =&gt; expect(getHealthStatus(49)).toBe('red'));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describe('calculateScorecardScore',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criteria =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{ id: 'a', weight: 2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REQ-CRM-FAM-006 — getHealthStatus — 74 → yellow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test('75 → green', () =&gt; expect(getHealthStatus(75)).toBe('green'));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test('74 → yellow', () =&gt; expect(getHealthStatus(74)).toBe('yellow'));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test('50 → yellow', () =&gt; expect(getHealthStatus(50)).toBe('yellow'));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test('49 → red', () =&gt; expect(getHealthStatus(49)).toBe('red'));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describe('calculateScorecardScore',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criteria =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{ id: 'a', weight: 2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{ id: 'b', weight: 3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REQ-CRM-FAM-007 — getHealthStatus — 50 → yellow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test('74 → yellow', () =&gt; expect(getHealthStatus(74)).toBe('yellow'));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test('50 → yellow', () =&gt; expect(getHealthStatus(50)).toBe('yellow'));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test('49 → red', () =&gt; expect(getHealthStatus(49)).toBe('red'));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describe('calculateScorecardScore',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criteria =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{ id: 'a', weight: 2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{ id: 'b', weight: 3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];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REQ-CRM-FAM-008 — getHealthStatus — 49 → red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test('50 → yellow', () =&gt; expect(getHealthStatus(50)).toBe('yellow'));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test('49 → red', () =&gt; expect(getHealthStatus(49)).toBe('red'));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describe('calculateScorecardScore',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criteria =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{ id: 'a', weight: 2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{ id: 'b', weight: 3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];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test('empty inputs → 0', () =&gt; expect(calculateScorecardScore([], [])).toBe(0));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REQ-CRM-FAM-009 — calculateScorecardScore — empty inputs → 0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];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test('empty inputs → 0', () =&gt; expect(calculateScorecardScore([], [])).toBe(0));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test('full score → 100',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answers = [{ criterion_id: 'a', score: 5 }, { criterion_id: 'b', score: 5 }];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expect(calculateScorecardScore(criteria, answers)).toBe(100);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test('missing answer treated as 0',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answers = [{ criterion_id: 'a', score: 5 }];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a: (5/5)*2 = 2, b: 0*3 = 0 → 2/5 * 100 = 40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expect(calculateScorecardScore(criteria, answers)).toBe(40);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REQ-CRM-FAM-010 — calculateScorecardScore — full score → 100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test('empty inputs → 0', () =&gt; expect(calculateScorecardScore([], [])).toBe(0));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test('full score → 100',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answers = [{ criterion_id: 'a', score: 5 }, { criterion_id: 'b', score: 5 }];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expect(calculateScorecardScore(criteria, answers)).toBe(100);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test('missing answer treated as 0',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answers = [{ criterion_id: 'a', score: 5 }];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a: (5/5)*2 = 2, b: 0*3 = 0 → 2/5 * 100 = 40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expect(calculateScorecardScore(criteria, answers)).toBe(40);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REQ-CRM-FAM-011 — calculateScorecardScore — missing answer treated as 0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test('missing answer treated as 0',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answers = [{ criterion_id: 'a', score: 5 }];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a: (5/5)*2 = 2, b: 0*3 = 0 → 2/5 * 100 = 40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expect(calculateScorecardScore(criteria, answers)).toBe(40);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describe('calculateCompletenessScore',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base =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REQ-CRM-FAM-012 — calculateCompletenessScore — empty BS → 0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test('empty BS → 0', () =&gt; expect(calculateCompletenessScore(base)).toBe(0));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test('economic_buyer adds points',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score = calculateCompletenessScore({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...base,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buyingInfluences: [{ influence_role: 'economic_buyer', deleted_at: null }],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expect(score).toBeGreaterThan(0);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REQ-CRM-FAM-013 — calculateCompletenessScore — economic_buyer adds points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52)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test('economic_buyer adds points',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score = calculateCompletenessScore({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...base,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buyingInfluences: [{ influence_role: 'economic_buyer', deleted_at: null }],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expect(score).toBeGreaterThan(0);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test('strategy_summary ≥ 50 chars adds points',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REQ-CRM-FAM-014 — calculateCompletenessScore — strategy_summary ≥ 50 chars adds points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test('strategy_summary ≥ 50 chars adds points',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score = calculateCompletenessScore({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...base,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blueSheet: { strategy_summary: 'x'.repeat(51)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expect(score).toBeGreaterThan(0);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test('score never exceeds 100',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REQ-CRM-FAM-015 — calculateCompletenessScore — score never exceeds 100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68)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test('score never exceeds 100',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full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blueSheet: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sales_objective_text: 'x'.repeat(31),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customer_situation_current: 'x'.repeat(21),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customer_situation_desired: 'x'.repeat(21),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buying_process_description: 'x'.repeat(21),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strategy_summary: 'x'.repeat(51),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REQ-CRM-FAM-016 — calculateHealthScore — no red flags, no overdue actions → high score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95)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describe('calculateHealthScore',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test('no red flags, no overdue actions → high score',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score = calculateHealthScore({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scorecardScore: 80,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completenessScore: 80,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actionItems: [],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redFlags: [],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expect(score).toBeGreaterThanOrEqual(70);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REQ-CRM-FAM-017 — calculateHealthScore — critical open red flag reduces score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105)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test('critical open red flag reduces score',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withFlag = calculateHealthScore({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scorecardScore: 100,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completenessScore: 100,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actionItems: [],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redFlags: [{ severity: 'critical', status: 'open', deleted_at: null }],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withoutFlag = calculateHealthScore({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scorecardScore: 100,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REQ-CRM-FAM-018 — calculateHealthScore — all overdue actions reduce score</w:t>
      </w:r>
    </w:p>
    <w:p>
      <w:r>
        <w:rPr>
          <w:b/>
          <w:color w:val="0F4761"/>
        </w:rPr>
        <w:t xml:space="preserve">Explicación: </w:t>
      </w:r>
      <w:r>
        <w:t>Prueba de verificación del módulo crm-fam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backend/src/modules/crm-fam/__tests__/crm.calculators.test.js (desde línea 121)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test('all overdue actions reduce score',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yesterday = new Date(Date.now() - 86400000).toISOString();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score = calculateHealthScore({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scorecardScore: 80,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completenessScore: 80,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actionItems: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{ status: 'pending', due_date: yesterday, deleted_at: null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{ status: 'in_progress', due_date: yesterday, deleted_at: null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],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REQ-DASHBOARD-001 — dashboard – classifyPgError — clasifica error sin código como DB_ERROR genérico</w:t>
      </w:r>
    </w:p>
    <w:p>
      <w:r>
        <w:rPr>
          <w:b/>
          <w:color w:val="0F4761"/>
        </w:rPr>
        <w:t xml:space="preserve">Explicación: </w:t>
      </w:r>
      <w:r>
        <w:t>Prueba de verificación del módulo dashboard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backend/src/modules/dashboard/__tests__/dashboard.helpers.test.js (desde línea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describe("dashboard – classifyPgError",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it("clasifica error sin codigo como DB_ERROR generico",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expect(classifyPgError(null)).toMatchObject({ type: "DB_ERROR", statusCode: 503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expect(classifyPgError({})).toMatchObject({ type: "DB_ERROR"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it("clasifica tabla inexistente (42P01) como SCHEMA_MISSING",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classifyPgError({ code: "42P01", table: "foo"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expect(out).toMatchObject({ type: "SCHEMA_MISSING", statusCode: 500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expect(out.message).toContain("foo");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4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REQ-DASHBOARD-002 — dashboard – classifyPgError — clasifica tabla inexistente (42P01) como SCHEMA_MISSING</w:t>
      </w:r>
    </w:p>
    <w:p>
      <w:r>
        <w:rPr>
          <w:b/>
          <w:color w:val="0F4761"/>
        </w:rPr>
        <w:t xml:space="preserve">Explicación: </w:t>
      </w:r>
      <w:r>
        <w:t>Prueba de verificación del módulo dashboard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backend/src/modules/dashboard/__tests__/dashboard.helpers.test.js (desde línea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it("clasifica tabla inexistente (42P01) como SCHEMA_MISSING",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classifyPgError({ code: "42P01", table: "foo"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expect(out).toMatchObject({ type: "SCHEMA_MISSING", statusCode: 500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expect(out.message).toContain("foo");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it("clasifica columna inexistente (42703) como SCHEMA_MISSING",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classifyPgError({ code: "42703", column: "bar"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expect(out).toMatchObject({ type: "SCHEMA_MISSING"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expect(out.message).toContain("bar");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REQ-DASHBOARD-003 — dashboard – classifyPgError — clasifica columna inexistente (42703) como SCHEMA_MISSING</w:t>
      </w:r>
    </w:p>
    <w:p>
      <w:r>
        <w:rPr>
          <w:b/>
          <w:color w:val="0F4761"/>
        </w:rPr>
        <w:t xml:space="preserve">Explicación: </w:t>
      </w:r>
      <w:r>
        <w:t>Prueba de verificación del módulo dashboard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backend/src/modules/dashboard/__tests__/dashboard.helpers.test.js (desde línea 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it("clasifica columna inexistente (42703) como SCHEMA_MISSING",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classifyPgError({ code: "42703", column: "bar"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expect(out).toMatchObject({ type: "SCHEMA_MISSING"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expect(out.message).toContain("bar");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it("clasifica otros codigos de error como DB_ERROR de conexion",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classifyPgError({ code: "ECONNRESET", message: "conn lost"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expect(out).toMatchObject({ type: "DB_ERROR", statusCode: 503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REQ-DASHBOARD-004 — dashboard – classifyPgError — clasifica otros códigos de error como DB_ERROR de conexión</w:t>
      </w:r>
    </w:p>
    <w:p>
      <w:r>
        <w:rPr>
          <w:b/>
          <w:color w:val="0F4761"/>
        </w:rPr>
        <w:t xml:space="preserve">Explicación: </w:t>
      </w:r>
      <w:r>
        <w:t>Prueba de verificación del módulo dashboard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backend/src/modules/dashboard/__tests__/dashboard.helpers.test.js (desde línea 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it("clasifica otros codigos de error como DB_ERROR de conexion",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classifyPgError({ code: "ECONNRESET", message: "conn lost"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expect(out).toMatchObject({ type: "DB_ERROR", statusCode: 503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REQ-DELIVERY-CEILINGS-001 — delivery-ceilings – toRounded — redondea a 3 decimales</w:t>
      </w:r>
    </w:p>
    <w:p>
      <w:r>
        <w:rPr>
          <w:b/>
          <w:color w:val="0F4761"/>
        </w:rPr>
        <w:t xml:space="preserve">Explicación: </w:t>
      </w:r>
      <w:r>
        <w:t>Prueba de verificación del módulo delivery-ceilings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backend/src/modules/delivery-ceilings/__tests__/deliveryCeilings.helpers.test.js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describe("delivery-ceilings – toRounded",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it("redondea a 3 decimales",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expect(toRounded("1.23456")).toBe(1.235);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expect(toRounded(10)).toBe(10);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it("trata null/vacio como 0",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expect(toRounded(null)).toBe(0);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expect(toRounded("")).toBe(0);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REQ-DELIVERY-CEILINGS-002 — delivery-ceilings – toRounded — trata null/vacio como 0</w:t>
      </w:r>
    </w:p>
    <w:p>
      <w:r>
        <w:rPr>
          <w:b/>
          <w:color w:val="0F4761"/>
        </w:rPr>
        <w:t xml:space="preserve">Explicación: </w:t>
      </w:r>
      <w:r>
        <w:t>Prueba de verificación del módulo delivery-ceilings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backend/src/modules/delivery-ceilings/__tests__/deliveryCeilings.helpers.test.js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it("trata null/vacio como 0",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expect(toRounded(null)).toBe(0);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expect(toRounded("")).toBe(0);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REQ-DELIVERY-REQUESTS-001 — deliveryRequests.service — rechaza creación cuando el ceiling no esta activo</w:t>
      </w:r>
    </w:p>
    <w:p>
      <w:r>
        <w:rPr>
          <w:b/>
          <w:color w:val="0F4761"/>
        </w:rPr>
        <w:t xml:space="preserve">Explicación: </w:t>
      </w:r>
      <w:r>
        <w:t>Prueba de verificación del módulo delivery-requests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backend/src/modules/delivery-requests/__tests__/deliveryRequests.service.test.js (desde línea 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creacion cuando el ceiling no esta activo",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BEGIN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[{ id: 11, status: "draft", purchase_type: "private" }],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}) // ceiling FOR UPDATE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REQ-DELIVERY-REQUESTS-002 — deliveryRequests.service — devuelve MAX_EXCEEDED cuando requestedQty excede remaining</w:t>
      </w:r>
    </w:p>
    <w:p>
      <w:r>
        <w:rPr>
          <w:b/>
          <w:color w:val="0F4761"/>
        </w:rPr>
        <w:t xml:space="preserve">Explicación: </w:t>
      </w:r>
      <w:r>
        <w:t>Prueba de verificación del módulo delivery-requests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backend/src/modules/delivery-requests/__tests__/deliveryRequests.service.test.js (desde línea 46)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MAX_EXCEEDED cuando requestedQty excede remaining",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BEGIN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20, status: "active", purchase_type: "private" }] }) // ceiling FOR UPDATE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REQ-DELIVERY-REQUESTS-003 — deliveryRequests.service — rechaza segundo request cuando delivered_qty ya consumio el nuevo saldo</w:t>
      </w:r>
    </w:p>
    <w:p>
      <w:r>
        <w:rPr>
          <w:b/>
          <w:color w:val="0F4761"/>
        </w:rPr>
        <w:t xml:space="preserve">Explicación: </w:t>
      </w:r>
      <w:r>
        <w:t>Prueba de verificación del módulo delivery-requests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backend/src/modules/delivery-requests/__tests__/deliveryRequests.service.test.js (desde línea 80)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segundo request cuando delivered_qty ya consumio el nuevo saldo",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BEGIN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22, status: "active", purchase_type: "private" }] }) // ceiling FOR UPDATE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REQ-DELIVERY-REQUESTS-004 — deliveryRequests.service — compra pública sin plan aprobado devuelve PUBLIC_PLAN_NOT_APPROVED</w:t>
      </w:r>
    </w:p>
    <w:p>
      <w:r>
        <w:rPr>
          <w:b/>
          <w:color w:val="0F4761"/>
        </w:rPr>
        <w:t xml:space="preserve">Explicación: </w:t>
      </w:r>
      <w:r>
        <w:t>Prueba de verificación del módulo delivery-requests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backend/src/modules/delivery-requests/__tests__/deliveryRequests.service.test.js (desde línea 112)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it("compra publica sin plan aprobado devuelve PUBLIC_PLAN_NOT_APPROVED",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BEGIN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30, status: "active", purchase_type: "public" }] }) // ceiling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REQ-DELIVERY-REQUESTS-005 — deliveryRequests.service — compra pública con plan en draft devuelve PUBLIC_PLAN_NOT_APPROVED</w:t>
      </w:r>
    </w:p>
    <w:p>
      <w:r>
        <w:rPr>
          <w:b/>
          <w:color w:val="0F4761"/>
        </w:rPr>
        <w:t xml:space="preserve">Explicación: </w:t>
      </w:r>
      <w:r>
        <w:t>Prueba de verificación del módulo delivery-requests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backend/src/modules/delivery-requests/__tests__/deliveryRequests.service.test.js (desde línea 146)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it("compra publica con plan en draft devuelve PUBLIC_PLAN_NOT_APPROVED",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BEGIN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301, status: "active", purchase_type: "public" }] }) // ceiling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REQ-DELIVERY-REQUESTS-006 — deliveryRequests.service — compra pública valida contra tramo vigente y permite crear request</w:t>
      </w:r>
    </w:p>
    <w:p>
      <w:r>
        <w:rPr>
          <w:b/>
          <w:color w:val="0F4761"/>
        </w:rPr>
        <w:t xml:space="preserve">Explicación: </w:t>
      </w:r>
      <w:r>
        <w:t>Prueba de verificación del módulo delivery-requests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backend/src/modules/delivery-requests/__tests__/deliveryRequests.service.test.js (desde línea 180)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it("compra publica valida contra tramo vigente y permite crear request",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BEGIN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31, status: "active", purchase_type: "public" }] }) // ceiling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REQ-DELIVERY-REQUESTS-007 — deliveryRequests.service — compra pública con cantidad mayor al tramo falla con TRANCHE_MAX_EXCEEDED</w:t>
      </w:r>
    </w:p>
    <w:p>
      <w:r>
        <w:rPr>
          <w:b/>
          <w:color w:val="0F4761"/>
        </w:rPr>
        <w:t xml:space="preserve">Explicación: </w:t>
      </w:r>
      <w:r>
        <w:t>Prueba de verificación del módulo delivery-requests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backend/src/modules/delivery-requests/__tests__/deliveryRequests.service.test.js (desde línea 260)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it("compra publica con cantidad mayor al tramo falla con TRANCHE_MAX_EXCEEDED",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BEGIN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32, status: "active", purchase_type: "public" }] }) // ceiling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REQ-DELIVERY-REQUESTS-008 — deliveryRequests.service — compra pública sin tramo vigente devuelve OUTSIDE_DELIVERY_WINDOW</w:t>
      </w:r>
    </w:p>
    <w:p>
      <w:r>
        <w:rPr>
          <w:b/>
          <w:color w:val="0F4761"/>
        </w:rPr>
        <w:t xml:space="preserve">Explicación: </w:t>
      </w:r>
      <w:r>
        <w:t>Prueba de verificación del módulo delivery-requests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backend/src/modules/delivery-requests/__tests__/deliveryRequests.service.test.js (desde línea 299)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it("compra publica sin tramo vigente devuelve OUTSIDE_DELIVERY_WINDOW",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BEGIN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33, status: "active", purchase_type: "public" }] }) // ceiling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REQ-DELIVERY-REQUESTS-009 — deliveryRequests.service — confirma entrega y aumenta delivered_qty en delivery_ceiling_line</w:t>
      </w:r>
    </w:p>
    <w:p>
      <w:r>
        <w:rPr>
          <w:b/>
          <w:color w:val="0F4761"/>
        </w:rPr>
        <w:t xml:space="preserve">Explicación: </w:t>
      </w:r>
      <w:r>
        <w:t>Prueba de verificación del módulo delivery-requests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backend/src/modules/delivery-requests/__tests__/deliveryRequests.service.test.js (desde línea 336)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it("confirma entrega y aumenta delivered_qty en delivery_ceiling_line",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client = buildClient();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db.getClient.mockResolvedValue(client);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Mock por texto de SQL: el flujo de confirmacion crece (gate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ops_approved, registro delivery_dispatch/_line, recheck de ceiling),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por lo que emparejar por orden es fragil. Se responde por consulta.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client.query.mockImplementation((sql)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const text = typeof sql === "string" ? sql : "";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8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 xml:space="preserve">REQ-DEPARTMENTS-001 — departments – normalizeDepartmentStatus — normaliza variantes de inactivo a </w:t>
      </w:r>
    </w:p>
    <w:p>
      <w:r>
        <w:rPr>
          <w:b/>
          <w:color w:val="0F4761"/>
        </w:rPr>
        <w:t xml:space="preserve">Explicación: </w:t>
      </w:r>
      <w:r>
        <w:t>Prueba de verificación del módulo departments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backend/src/modules/departments/__tests__/departments.helpers.test.js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describe("departments – normalizeDepartmentStatus",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it("normaliza variantes de inactivo a 'inactive'",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for (const v of ["inactive", "inactivo", "disabled", "false", "0", "INACTIVO"])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expect(normalizeDepartmentStatus(v)).toBe("inactive");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it("cualquier otro valor (incluido vacio) se considera 'active'",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expect(normalizeDepartmentStatus("activo")).toBe("active");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expect(normalizeDepartmentStatus("")).toBe("active");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expect(normalizeDepartmentStatus(null)).toBe("active");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 xml:space="preserve">REQ-DEPARTMENTS-002 — departments – normalizeDepartmentStatus — cualquier otro valor (incluido vacio) se considera </w:t>
      </w:r>
    </w:p>
    <w:p>
      <w:r>
        <w:rPr>
          <w:b/>
          <w:color w:val="0F4761"/>
        </w:rPr>
        <w:t xml:space="preserve">Explicación: </w:t>
      </w:r>
      <w:r>
        <w:t>Prueba de verificación del módulo departments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backend/src/modules/departments/__tests__/departments.helpers.test.js (desde línea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it("cualquier otro valor (incluido vacio) se considera 'active'",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expect(normalizeDepartmentStatus("activo")).toBe("active");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expect(normalizeDepartmentStatus("")).toBe("active");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expect(normalizeDepartmentStatus(null)).toBe("active");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REQ-DOCUMENTS-001 — document.service – enlaces de Drive — construye el enlace de visualización con el id del archivo</w:t>
      </w:r>
    </w:p>
    <w:p>
      <w:r>
        <w:rPr>
          <w:b/>
          <w:color w:val="0F4761"/>
        </w:rPr>
        <w:t xml:space="preserve">Explicación: </w:t>
      </w:r>
      <w:r>
        <w:t>Prueba de verificación del módulo documents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backend/src/modules/documents/__tests__/document.service.test.js (desde línea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describe("document.service – enlaces de Drive",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it("construye el enlace de visualizacion con el id del archivo",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expect(driveViewLink("ABC123")).toBe("https://drive.google.com/file/d/ABC123/view");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it("construye el enlace de descarga directa con el id del archivo",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expect(driveUcLink("ABC123")).toBe("https://drive.google.com/uc?id=ABC123");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REQ-DOCUMENTS-002 — document.service – enlaces de Drive — construye el enlace de descarga directa con el id del archivo</w:t>
      </w:r>
    </w:p>
    <w:p>
      <w:r>
        <w:rPr>
          <w:b/>
          <w:color w:val="0F4761"/>
        </w:rPr>
        <w:t xml:space="preserve">Explicación: </w:t>
      </w:r>
      <w:r>
        <w:t>Prueba de verificación del módulo documents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backend/src/modules/documents/__tests__/document.service.test.js (desde línea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it("construye el enlace de descarga directa con el id del archivo",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expect(driveUcLink("ABC123")).toBe("https://drive.google.com/uc?id=ABC123");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REQ-EQUIPMENT-MANAGEMENT-001 — equipment-management – conversores — toIntOrNull convierte enteros y devuelve null ante vacio/invalido</w:t>
      </w:r>
    </w:p>
    <w:p>
      <w:r>
        <w:rPr>
          <w:b/>
          <w:color w:val="0F4761"/>
        </w:rPr>
        <w:t xml:space="preserve">Explicación: </w:t>
      </w:r>
      <w:r>
        <w:t>Prueba de verificación del módulo equipment-management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backend/src/modules/equipment-management/__tests__/equipmentManagement.helpers.test.js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describe("equipment-management – conversores",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it("toIntOrNull convierte enteros y devuelve null ante vacio/invalido",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expect(toIntOrNull("42")).toBe(42);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expect(toIntOrNull(7)).toBe(7);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expect(toIntOrNull("")).toBeNull();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expect(toIntOrNull(null)).toBeNull();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expect(toIntOrNull("abc")).toBeNull();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it("toTextOrNull recorta y devuelve null ante vacio",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expect(toTextOrNull("  hola  ")).toBe("hola");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REQ-EQUIPMENT-MANAGEMENT-002 — equipment-management – conversores — toTextOrNull recorta y devuelve null ante vacio</w:t>
      </w:r>
    </w:p>
    <w:p>
      <w:r>
        <w:rPr>
          <w:b/>
          <w:color w:val="0F4761"/>
        </w:rPr>
        <w:t xml:space="preserve">Explicación: </w:t>
      </w:r>
      <w:r>
        <w:t>Prueba de verificación del módulo equipment-management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backend/src/modules/equipment-management/__tests__/equipmentManagement.helpers.test.js (desde línea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it("toTextOrNull recorta y devuelve null ante vacio",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expect(toTextOrNull("  hola  ")).toBe("hola");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expect(toTextOrNull("   ")).toBeNull();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expect(toTextOrNull(null)).toBeNull();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REQ-EQUIPMENT-PURCHASES-001 — unifiedPurchaseVisibility – isTabVisible — un tab con roles [</w:t>
      </w:r>
    </w:p>
    <w:p>
      <w:r>
        <w:rPr>
          <w:b/>
          <w:color w:val="0F4761"/>
        </w:rPr>
        <w:t xml:space="preserve">Explicación: </w:t>
      </w:r>
      <w:r>
        <w:t>Prueba de verificación del módulo equipment-purchases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backend/src/modules/equipment-purchases/__tests__/unifiedPurchaseVisibility.test.js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describe("unifiedPurchaseVisibility – isTabVisible",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it("un tab con roles ['*'] es visible para cualquier rol",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expect(isTabVisible("commercial", PURCHASE_TYPES.PUBLIC, "cualquier_rol")).toBe(true);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it("un tab marcado hidden nunca es visible",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expect(isTabVisible("public_acp", PURCHASE_TYPES.PRIVATE, "gerencia")).toBe(false);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it("un tab inexistente devuelve false",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REQ-EQUIPMENT-PURCHASES-002 — unifiedPurchaseVisibility – isTabVisible — un tab marcado hidden nunca es visible</w:t>
      </w:r>
    </w:p>
    <w:p>
      <w:r>
        <w:rPr>
          <w:b/>
          <w:color w:val="0F4761"/>
        </w:rPr>
        <w:t xml:space="preserve">Explicación: </w:t>
      </w:r>
      <w:r>
        <w:t>Prueba de verificación del módulo equipment-purchases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backend/src/modules/equipment-purchases/__tests__/unifiedPurchaseVisibility.test.js (desde línea 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it("un tab marcado hidden nunca es visible",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expect(isTabVisible("public_acp", PURCHASE_TYPES.PRIVATE, "gerencia")).toBe(false);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it("un tab inexistente devuelve false",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expect(isTabVisible("tab-inexistente", PURCHASE_TYPES.PUBLIC, "gerencia")).toBe(false);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REQ-EQUIPMENT-PURCHASES-003 — unifiedPurchaseVisibility – isTabVisible — un tab inexistente devuelve false</w:t>
      </w:r>
    </w:p>
    <w:p>
      <w:r>
        <w:rPr>
          <w:b/>
          <w:color w:val="0F4761"/>
        </w:rPr>
        <w:t xml:space="preserve">Explicación: </w:t>
      </w:r>
      <w:r>
        <w:t>Prueba de verificación del módulo equipment-purchases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backend/src/modules/equipment-purchases/__tests__/unifiedPurchaseVisibility.test.js (desde línea 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it("un tab inexistente devuelve false",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expect(isTabVisible("tab-inexistente", PURCHASE_TYPES.PUBLIC, "gerencia")).toBe(false);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describe("unifiedPurchaseVisibility – isActionAllowed",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false para un estado sin configuracion",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expect(isActionAllowed("cualquier_accion", "estado-inexistente", PURCHASE_TYPES.PUBLIC, "gerencia")).toBe(false);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REQ-EQUIPMENT-PURCHASES-004 — unifiedPurchaseVisibility – isActionAllowed — devuelve false para un estado sin configuración</w:t>
      </w:r>
    </w:p>
    <w:p>
      <w:r>
        <w:rPr>
          <w:b/>
          <w:color w:val="0F4761"/>
        </w:rPr>
        <w:t xml:space="preserve">Explicación: </w:t>
      </w:r>
      <w:r>
        <w:t>Prueba de verificación del módulo equipment-purchases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backend/src/modules/equipment-purchases/__tests__/unifiedPurchaseVisibility.test.js (desde línea 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describe("unifiedPurchaseVisibility – isActionAllowed",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false para un estado sin configuracion",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expect(isActionAllowed("cualquier_accion", "estado-inexistente", PURCHASE_TYPES.PUBLIC, "gerencia")).toBe(false);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REQ-FILES-001 — files – listByRequest — mapea created_at a uploaded_at para cada adjunto</w:t>
      </w:r>
    </w:p>
    <w:p>
      <w:r>
        <w:rPr>
          <w:b/>
          <w:color w:val="0F4761"/>
        </w:rPr>
        <w:t xml:space="preserve">Explicación: </w:t>
      </w:r>
      <w:r>
        <w:t>Prueba de verificación del módulo 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backend/src/modules/files/__tests__/file.service.test.js (desde línea 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describe("files – listByRequest",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it("mapea created_at a uploaded_at para cada adjunto",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rows: [{ id: 1, created_at: "2026-01-01" }]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await listByRequest(55);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expect(out).toEqual([{ id: 1, created_at: "2026-01-01", uploaded_at: "2026-01-01" }]);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expect(db.query.mock.calls[0][1]).toEqual([55]);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describe("files – deleteFile",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REQ-FILES-002 — files – deleteFile — elimina en Drive y BD, y registra la auditoría con el request_id afectado</w:t>
      </w:r>
    </w:p>
    <w:p>
      <w:r>
        <w:rPr>
          <w:b/>
          <w:color w:val="0F4761"/>
        </w:rPr>
        <w:t xml:space="preserve">Explicación: </w:t>
      </w:r>
      <w:r>
        <w:t>Prueba de verificación del módulo 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backend/src/modules/files/__tests__/file.service.test.js (desde línea 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describe("files – deleteFile",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it("elimina en Drive y BD, y registra la auditoria con el request_id afectado",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drive.files.delete.mockResolvedValue({});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rows: [{ request_id: 77 }]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deleteFile("FILE1", 9);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expect(drive.files.delete).toHaveBeenCalledWith({ fileId: "FILE1", supportsAllDrives: true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expect(logAction).toHaveBeenCalledWith(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expect.objectContaining({ modulo: "files", accion: "eliminar", contexto: { request_id: 77 } }),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REQ-FILES-003 — files – deleteFile — propaga el error si Drive falla y registra el error</w:t>
      </w:r>
    </w:p>
    <w:p>
      <w:r>
        <w:rPr>
          <w:b/>
          <w:color w:val="0F4761"/>
        </w:rPr>
        <w:t xml:space="preserve">Explicación: </w:t>
      </w:r>
      <w:r>
        <w:t>Prueba de verificación del módulo files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backend/src/modules/files/__tests__/file.service.test.js (desde línea 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it("propaga el error si Drive falla y registra el error",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drive.files.delete.mockRejectedValue(new Error("drive down"));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expect(deleteFile("FILE1", 9)).rejects.toThrow("drive down");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expect(logAction).not.toHaveBeenCalled();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17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REQ-FINANZAS-001 — listInventory — devuelve el inventario ordenado</w:t>
      </w:r>
    </w:p>
    <w:p>
      <w:r>
        <w:rPr>
          <w:b/>
          <w:color w:val="0F4761"/>
        </w:rPr>
        <w:t xml:space="preserve">Explicación: </w:t>
      </w:r>
      <w:r>
        <w:t>Prueba de verificación del módulo finanzas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backend/src/modules/finanzas/__tests__/finanzas.controller.test.js (desde línea 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describe("listInventory",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el inventario ordenado",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rows: [{ id: 1, name: "Item" }]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listInventory({}, res);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expect(res.json).toHaveBeenCalledWith([{ id: 1, name: "Item" }]);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describe("moveInventory – validaciones",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REQ-FINANZAS-002 — moveInventory – validaciones — rechaza un tipo de movimiento invalido</w:t>
      </w:r>
    </w:p>
    <w:p>
      <w:r>
        <w:rPr>
          <w:b/>
          <w:color w:val="0F4761"/>
        </w:rPr>
        <w:t xml:space="preserve">Explicación: </w:t>
      </w:r>
      <w:r>
        <w:t>Prueba de verificación del módulo finanzas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backend/src/modules/finanzas/__tests__/finanzas.controller.test.js (desde línea 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un tipo de movimiento invalido",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moveInventory(req({ inventory_id: 1, type: "xxx", quantity: 5 }), res);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expect(res.status).toHaveBeenCalledWith(400);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expect(res.json).toHaveBeenCalledWith({ error: "Invalid type"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una cantidad no positiva",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REQ-FINANZAS-003 — moveInventory – validaciones — rechaza una cantidad no positiva</w:t>
      </w:r>
    </w:p>
    <w:p>
      <w:r>
        <w:rPr>
          <w:b/>
          <w:color w:val="0F4761"/>
        </w:rPr>
        <w:t xml:space="preserve">Explicación: </w:t>
      </w:r>
      <w:r>
        <w:t>Prueba de verificación del módulo finanzas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backend/src/modules/finanzas/__tests__/finanzas.controller.test.js (desde línea 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una cantidad no positiva",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moveInventory(req({ inventory_id: 1, type: "in", quantity: 0 }), res);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expect(res.status).toHaveBeenCalledWith(400);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expect(res.json).toHaveBeenCalledWith({ error: "Invalid quantity"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404 cuando el inventario no existe",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db.query.mockResolvedValueOnce({ rows: [] }); // SELECT inventory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REQ-FINANZAS-004 — moveInventory – validaciones — devuelve 404 cuando el inventario no existe</w:t>
      </w:r>
    </w:p>
    <w:p>
      <w:r>
        <w:rPr>
          <w:b/>
          <w:color w:val="0F4761"/>
        </w:rPr>
        <w:t xml:space="preserve">Explicación: </w:t>
      </w:r>
      <w:r>
        <w:t>Prueba de verificación del módulo finanzas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backend/src/modules/finanzas/__tests__/finanzas.controller.test.js (desde línea 46)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404 cuando el inventario no existe",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db.query.mockResolvedValueOnce({ rows: [] }); // SELECT inventory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moveInventory(req({ inventory_id: 99, type: "out", quantity: 2 }), res);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expect(res.status).toHaveBeenCalledWith(404);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expect(res.json).toHaveBeenCalledWith({ error: "Inventory not found"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una salida con stock insuficiente", async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REQ-FINANZAS-005 — moveInventory – validaciones — rechaza una salida con stock insuficiente</w:t>
      </w:r>
    </w:p>
    <w:p>
      <w:r>
        <w:rPr>
          <w:b/>
          <w:color w:val="0F4761"/>
        </w:rPr>
        <w:t xml:space="preserve">Explicación: </w:t>
      </w:r>
      <w:r>
        <w:t>Prueba de verificación del módulo finanzas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backend/src/modules/finanzas/__tests__/finanzas.controller.test.js (desde línea 54)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una salida con stock insuficiente",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db.query.mockResolvedValueOnce({ rows: [{ id: 1, quantity: 1 }] }); // SELECT inventory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moveInventory(req({ inventory_id: 1, type: "out", quantity: 5 }), res);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expect(res.status).toHaveBeenCalledWith(400);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expect(res.json).toHaveBeenCalledWith({ error: "Insufficient stock"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REQ-GMAIL-001 — gmail.controller.sendEmail — rechaza cuando faltan campos obligatorios</w:t>
      </w:r>
    </w:p>
    <w:p>
      <w:r>
        <w:rPr>
          <w:b/>
          <w:color w:val="0F4761"/>
        </w:rPr>
        <w:t xml:space="preserve">Explicación: </w:t>
      </w:r>
      <w:r>
        <w:t>Prueba de verificación del módulo gmail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backend/src/modules/gmail/__tests__/gmail.controller.test.js (desde línea 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describe("gmail.controller.sendEmail",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cuando faltan campos obligatorios",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 user: { id: 1 }, body: { subject: "Asunto" }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controller.sendEmail(req, res, () =&gt; 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expect(res.status).toHaveBeenCalledWith(400);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expect(gmailService.sendEmail).not.toHaveBeenCalled();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it("envia el correo y registra la accion cuando el payload es valido", async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REQ-GMAIL-002 — gmail.controller.sendEmail — envia el correo y registra la acción cuando el payload es valido</w:t>
      </w:r>
    </w:p>
    <w:p>
      <w:r>
        <w:rPr>
          <w:b/>
          <w:color w:val="0F4761"/>
        </w:rPr>
        <w:t xml:space="preserve">Explicación: </w:t>
      </w:r>
      <w:r>
        <w:t>Prueba de verificación del módulo gmail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backend/src/modules/gmail/__tests__/gmail.controller.test.js (desde línea 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it("envia el correo y registra la accion cuando el payload es valido",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gmailService.sendEmail.mockResolvedValue({ messageId: "msg-1"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 user: { id: 1 }, body: { to: "a@b.com", subject: "Asunto", html: "&lt;p&gt;hola&lt;/p&gt;" }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controller.sendEmail(req, res, () =&gt; 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flush();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expect(gmailService.sendEmail).toHaveBeenCalledWith(expect.objectContaining({ userId: 1, to: "a@b.com"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expect(logAction).toHaveBeenCalled();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expect(res.json).toHaveBeenCalledWith(expect.objectContaining({ ok: true }));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REQ-GMAIL-003 — gmail.controller.sendEmail — devuelve 403 con needsAuth cuando el error es de autorización</w:t>
      </w:r>
    </w:p>
    <w:p>
      <w:r>
        <w:rPr>
          <w:b/>
          <w:color w:val="0F4761"/>
        </w:rPr>
        <w:t xml:space="preserve">Explicación: </w:t>
      </w:r>
      <w:r>
        <w:t>Prueba de verificación del módulo gmail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backend/src/modules/gmail/__tests__/gmail.controller.test.js (desde línea 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403 con needsAuth cuando el error es de autorizacion",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gmailService.sendEmail.mockRejectedValue(new Error("Debes autorizar el acceso a Gmail"));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 user: { id: 1 }, body: { to: "a@b.com", subject: "Asunto", text: "hola" }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controller.sendEmail(req, res, () =&gt; 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flush();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expect(res.status).toHaveBeenCalledWith(403);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expect(res.json).toHaveBeenCalledWith(expect.objectContaining({ needsAuth: true }));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REQ-HIRING-PIPELINE-001 — hiring-pipeline – hasApprovedStageResult — es true cuando existe un resultado aprobado para esa etapa</w:t>
      </w:r>
    </w:p>
    <w:p>
      <w:r>
        <w:rPr>
          <w:b/>
          <w:color w:val="0F4761"/>
        </w:rPr>
        <w:t xml:space="preserve">Explicación: </w:t>
      </w:r>
      <w:r>
        <w:t>Prueba de verificación del módulo hiring-pipeline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backend/src/modules/hiring-pipeline/__tests__/hiringPipeline.helpers.test.js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describe("hiring-pipeline – hasApprovedStageResult",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true cuando existe un resultado aprobado para esa etapa",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entry = { stage_results: [{ stage: "primera_entrevista", result: "aprobado" }]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expect(hasApprovedStageResult(entry, "primera_entrevista")).toBe(true);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false sin resultados o sin match de etapa/resultado",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expect(hasApprovedStageResult({}, "primera_entrevista")).toBe(false);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expect(hasApprovedStageResult({ stage_results: [{ stage: "otra", result: "aprobado" }] }, "primera_entrevista")).toBe(false);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18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REQ-HIRING-PIPELINE-002 — hiring-pipeline – hasApprovedStageResult — es false sin resultados o sin match de etapa/resultado</w:t>
      </w:r>
    </w:p>
    <w:p>
      <w:r>
        <w:rPr>
          <w:b/>
          <w:color w:val="0F4761"/>
        </w:rPr>
        <w:t xml:space="preserve">Explicación: </w:t>
      </w:r>
      <w:r>
        <w:t>Prueba de verificación del módulo hiring-pipeline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backend/src/modules/hiring-pipeline/__tests__/hiringPipeline.helpers.test.js (desde línea 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false sin resultados o sin match de etapa/resultado",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expect(hasApprovedStageResult({}, "primera_entrevista")).toBe(false);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expect(hasApprovedStageResult({ stage_results: [{ stage: "otra", result: "aprobado" }] }, "primera_entrevista")).toBe(false);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describe("hiring-pipeline – isLegacyReferenceVerificationPending",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false si la etapa no es verificacion_referencias",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expect(isLegacyReferenceVerificationPending({}, "primera_entrevista")).toBe(false);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REQ-HIRING-PIPELINE-003 — hiring-pipeline – isLegacyReferenceVerificationPending — es false si la etapa no es verificación_referencias</w:t>
      </w:r>
    </w:p>
    <w:p>
      <w:r>
        <w:rPr>
          <w:b/>
          <w:color w:val="0F4761"/>
        </w:rPr>
        <w:t xml:space="preserve">Explicación: </w:t>
      </w:r>
      <w:r>
        <w:t>Prueba de verificación del módulo hiring-pipeline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backend/src/modules/hiring-pipeline/__tests__/hiringPipeline.helpers.test.js (desde línea 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describe("hiring-pipeline – isLegacyReferenceVerificationPending",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false si la etapa no es verificacion_referencias",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expect(isLegacyReferenceVerificationPending({}, "primera_entrevista")).toBe(false);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false si el estado no es en_evaluacion",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expect(isLegacyReferenceVerificationPending({ status: "rechazado" }, "verificacion_referencias")).toBe(false);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true para un candidato legacy que avanzo sin verificacion de referencias aprobada",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entry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status: "en_evaluacion",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REQ-HIRING-PIPELINE-004 — hiring-pipeline – isLegacyReferenceVerificationPending — es false si el estado no es en_evaluación</w:t>
      </w:r>
    </w:p>
    <w:p>
      <w:r>
        <w:rPr>
          <w:b/>
          <w:color w:val="0F4761"/>
        </w:rPr>
        <w:t xml:space="preserve">Explicación: </w:t>
      </w:r>
      <w:r>
        <w:t>Prueba de verificación del módulo hiring-pipeline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backend/src/modules/hiring-pipeline/__tests__/hiringPipeline.helpers.test.js (desde línea 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false si el estado no es en_evaluacion",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expect(isLegacyReferenceVerificationPending({ status: "rechazado" }, "verificacion_referencias")).toBe(false);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true para un candidato legacy que avanzo sin verificacion de referencias aprobada",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entry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status: "en_evaluacion",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current_stage: STAGE_ORDER[STAGE_ORDER.indexOf("verificacion_referencias") + 2],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stage_results: [],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REQ-HIRING-PIPELINE-005 — hiring-pipeline – isLegacyReferenceVerificationPending — es true para un candidato legacy que avanzo sin verificación de referencias aprobada</w:t>
      </w:r>
    </w:p>
    <w:p>
      <w:r>
        <w:rPr>
          <w:b/>
          <w:color w:val="0F4761"/>
        </w:rPr>
        <w:t xml:space="preserve">Explicación: </w:t>
      </w:r>
      <w:r>
        <w:t>Prueba de verificación del módulo hiring-pipeline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backend/src/modules/hiring-pipeline/__tests__/hiringPipeline.helpers.test.js (desde línea 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it("es true para un candidato legacy que avanzo sin verificacion de referencias aprobada",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entry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status: "en_evaluacion",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current_stage: STAGE_ORDER[STAGE_ORDER.indexOf("verificacion_referencias") + 2],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stage_results: [],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expect(isLegacyReferenceVerificationPending(entry, "verificacion_referencias")).toBe(true);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REQ-INTEGRATIONS-001 — integrationOutbox.service — no duplica filas para la misma idempotency_key</w:t>
      </w:r>
    </w:p>
    <w:p>
      <w:r>
        <w:rPr>
          <w:b/>
          <w:color w:val="0F4761"/>
        </w:rPr>
        <w:t xml:space="preserve">Explicación: </w:t>
      </w:r>
      <w:r>
        <w:t>Prueba de verificación del módulo integrations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backend/src/modules/integrations/__tests__/integrationOutbox.service.test.js (desde línea 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duplica filas para la misma idempotency_key",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[{ id: 101, created_at: "2026-04-11T00:00:00.000Z" }],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REQ-INTEGRATIONS-002 — integrationOutbox.service — usa dbClient transaccional cuando se provee</w:t>
      </w:r>
    </w:p>
    <w:p>
      <w:r>
        <w:rPr>
          <w:b/>
          <w:color w:val="0F4761"/>
        </w:rPr>
        <w:t xml:space="preserve">Explicación: </w:t>
      </w:r>
      <w:r>
        <w:t>Prueba de verificación del módulo integrations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backend/src/modules/integrations/__tests__/integrationOutbox.service.test.js (desde línea 51)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it("usa dbClient transaccional cuando se provee",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txClient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query: jest.fn().mockResolvedValue({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[{ id: 202, created_at: "2026-04-11T01:00:00.000Z" }],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}),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result = await enqueueIntegrationEvent({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eventType: "delivery_request.confirmed",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REQ-INTEGRATIONS-003 — integrationOutboxWorker.service — marca como skipped un evento no-CRM (Odoo ya no existe, no hay provider)</w:t>
      </w:r>
    </w:p>
    <w:p>
      <w:r>
        <w:rPr>
          <w:b/>
          <w:color w:val="0F4761"/>
        </w:rPr>
        <w:t xml:space="preserve">Explicación: </w:t>
      </w:r>
      <w:r>
        <w:t>Prueba de verificación del módulo integrations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backend/src/modules/integrations/__tests__/integrationOutboxWorker.service.test.js (desde línea 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it("marca como skipped un evento no-CRM (Odoo ya no existe, no hay provider)",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id: 1,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event_type: "delivery_request.created",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payload: {},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correlation_id: "corr-1",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REQ-INTEGRATIONS-004 — integrationOutboxWorker.service — procesa batch CRM y reparte sent/failed</w:t>
      </w:r>
    </w:p>
    <w:p>
      <w:r>
        <w:rPr>
          <w:b/>
          <w:color w:val="0F4761"/>
        </w:rPr>
        <w:t xml:space="preserve">Explicación: </w:t>
      </w:r>
      <w:r>
        <w:t>Prueba de verificación del módulo integrations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backend/src/modules/integrations/__tests__/integrationOutboxWorker.service.test.js (desde línea 51)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it("procesa batch CRM y reparte sent/failed",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crmService.isCrmSyncEnabled.mockReturnValue(true);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crmService.sendClientApproved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ok: true })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.mockRejectedValueOnce(new Error("CRM transport error"));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REQ-INTEGRATIONS-005 — integrationOutboxWorker.service — envia a dead cuando supera max_attempts</w:t>
      </w:r>
    </w:p>
    <w:p>
      <w:r>
        <w:rPr>
          <w:b/>
          <w:color w:val="0F4761"/>
        </w:rPr>
        <w:t xml:space="preserve">Explicación: </w:t>
      </w:r>
      <w:r>
        <w:t>Prueba de verificación del módulo integrations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backend/src/modules/integrations/__tests__/integrationOutboxWorker.service.test.js (desde línea 94)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it("envia a dead cuando supera max_attempts",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crmService.isCrmSyncEnabled.mockReturnValue(true);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crmService.sendClientApproved.mockRejectedValueOnce(new Error("CRM transport error"));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id: 9,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event_type: "crm.client.approved",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REQ-INTEGRATIONS-006 — productMap.service — lista filas paginadas del libro de correspondencia</w:t>
      </w:r>
    </w:p>
    <w:p>
      <w:r>
        <w:rPr>
          <w:b/>
          <w:color w:val="0F4761"/>
        </w:rPr>
        <w:t xml:space="preserve">Explicación: </w:t>
      </w:r>
      <w:r>
        <w:t>Prueba de verificación del módulo integrations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backend/src/modules/integrations/__tests__/productMap.service.test.js (desde línea 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it("lista filas paginadas del libro de correspondencia",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id: 1,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legacy_code: "LEG-001",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spi_sku: "SPI-001",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spi_equipment_model_id: 10,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REQ-INTEGRATIONS-007 — productMap.service — crea fila cuando no existe match activo para upsert</w:t>
      </w:r>
    </w:p>
    <w:p>
      <w:r>
        <w:rPr>
          <w:b/>
          <w:color w:val="0F4761"/>
        </w:rPr>
        <w:t xml:space="preserve">Explicación: </w:t>
      </w:r>
      <w:r>
        <w:t>Prueba de verificación del módulo integrations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backend/src/modules/integrations/__tests__/productMap.service.test.js (desde línea 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it("crea fila cuando no existe match activo para upsert",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 // findActiveMapByReferences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9 }] }) // insert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id: 9,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legacy_code: "LEG-009",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REQ-INTEGRATIONS-008 — productMap.service — genera reporte de cobertura con estructura estable</w:t>
      </w:r>
    </w:p>
    <w:p>
      <w:r>
        <w:rPr>
          <w:b/>
          <w:color w:val="0F4761"/>
        </w:rPr>
        <w:t xml:space="preserve">Explicación: </w:t>
      </w:r>
      <w:r>
        <w:t>Prueba de verificación del módulo integrations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backend/src/modules/integrations/__tests__/productMap.service.test.js (desde línea 96)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it("genera reporte de cobertura con estructura estable",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[{ total_spi_items: 3, total_mapped: 1 }],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})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rows: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spi_equipment_model_id: 11,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REQ-INVENTARIO-001 — inventario – normalizeDetalleValue — serializa objetos a JSON</w:t>
      </w:r>
    </w:p>
    <w:p>
      <w:r>
        <w:rPr>
          <w:b/>
          <w:color w:val="0F4761"/>
        </w:rPr>
        <w:t xml:space="preserve">Explicación: </w:t>
      </w:r>
      <w:r>
        <w:t>Prueba de verificación del módulo inventario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backend/src/modules/inventario/__tests__/inventario.helpers.test.js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describe("inventario – normalizeDetalleValue",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it("serializa objetos a JSON",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expect(normalizeDetalleValue({ a: 1, b: "x" })).toBe('{"a":1,"b":"x"}');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expect(normalizeDetalleValue([1, 2])).toBe("[1,2]");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null para null/undefined",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expect(normalizeDetalleValue(null)).toBeNull();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expect(normalizeDetalleValue(undefined)).toBeNull();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REQ-INVENTARIO-002 — inventario – normalizeDetalleValue — devuelve null para null/undefined</w:t>
      </w:r>
    </w:p>
    <w:p>
      <w:r>
        <w:rPr>
          <w:b/>
          <w:color w:val="0F4761"/>
        </w:rPr>
        <w:t xml:space="preserve">Explicación: </w:t>
      </w:r>
      <w:r>
        <w:t>Prueba de verificación del módulo inventario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backend/src/modules/inventario/__tests__/inventario.helpers.test.js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null para null/undefined",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expect(normalizeDetalleValue(null)).toBeNull();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expect(normalizeDetalleValue(undefined)).toBeNull();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REQ-MANAGEMENT-001 — management.service — returns a global total for paginated request lists</w:t>
      </w:r>
    </w:p>
    <w:p>
      <w:r>
        <w:rPr>
          <w:b/>
          <w:color w:val="0F4761"/>
        </w:rPr>
        <w:t xml:space="preserve">Explicación: </w:t>
      </w:r>
      <w:r>
        <w:t>Prueba de verificación del módulo management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backend/src/modules/management/__tests__/management.service.test.js (desde línea 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it("returns a global total for paginated request lists",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total: "13" }] })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8, status: "pendiente" }]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result = await managementService.listRequests({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page: 2,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pageSize: 10,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status: "pendiente",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REQ-MANAGEMENT-002 — management.service — guards JSON request_id casts before comparing trace ids</w:t>
      </w:r>
    </w:p>
    <w:p>
      <w:r>
        <w:rPr>
          <w:b/>
          <w:color w:val="0F4761"/>
        </w:rPr>
        <w:t xml:space="preserve">Explicación: </w:t>
      </w:r>
      <w:r>
        <w:t>Prueba de verificación del módulo management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backend/src/modules/management/__tests__/management.service.test.js (desde línea 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it("guards JSON request_id casts before comparing trace ids",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db.query.mockResolvedValueOnce({ rows: []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managementService.getTrace("42");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expect(db.query).toHaveBeenCalledTimes(1);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expect(db.query.mock.calls[0][0]).toContain("(datos_nuevos-&gt;&gt;'request_id') ~ '^[0-9]+$'");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expect(db.query.mock.calls[0][0]).toContain("(datos_anteriores-&gt;&gt;'request_id') ~ '^[0-9]+$'");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expect(db.query.mock.calls[0][1]).toEqual([42]);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REQ-MANAGEMENT-003 — management.service — returns an empty trace for invalid ids without hitting the database</w:t>
      </w:r>
    </w:p>
    <w:p>
      <w:r>
        <w:rPr>
          <w:b/>
          <w:color w:val="0F4761"/>
        </w:rPr>
        <w:t xml:space="preserve">Explicación: </w:t>
      </w:r>
      <w:r>
        <w:t>Prueba de verificación del módulo management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backend/src/modules/management/__tests__/management.service.test.js (desde línea 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it("returns an empty trace for invalid ids without hitting the database",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result = await managementService.getTrace("no-es-numero");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expect(result).toEqual([]);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expect(db.query).not.toHaveBeenCalled();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REQ-MANTENIMIENTOS-001 — mantenimientos – normalizeTipo — reconoce variantes de correctivo y todo lo demás como preventivo</w:t>
      </w:r>
    </w:p>
    <w:p>
      <w:r>
        <w:rPr>
          <w:b/>
          <w:color w:val="0F4761"/>
        </w:rPr>
        <w:t xml:space="preserve">Explicación: </w:t>
      </w:r>
      <w:r>
        <w:t>Prueba de verificación del módulo mantenimientos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backend/src/modules/mantenimientos/__tests__/mantenimientos.helpers.test.js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describe("mantenimientos – normalizeTipo",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it("reconoce variantes de correctivo y todo lo demas como preventivo",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expect(normalizeTipo("correctivo")).toBe("Correctivo");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expect(normalizeTipo("Corr")).toBe("Correctivo");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expect(normalizeTipo("preventivo")).toBe("Preventivo");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expect(normalizeTipo("otro")).toBe("Preventivo");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describe("mantenimientos – toUTCDate / dateToISO",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REQ-MANTENIMIENTOS-002 — mantenimientos – toUTCDate / dateToISO — normaliza una fecha ISO (YYYY-MM-DD) a medianoche UTC</w:t>
      </w:r>
    </w:p>
    <w:p>
      <w:r>
        <w:rPr>
          <w:b/>
          <w:color w:val="0F4761"/>
        </w:rPr>
        <w:t xml:space="preserve">Explicación: </w:t>
      </w:r>
      <w:r>
        <w:t>Prueba de verificación del módulo mantenimientos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backend/src/modules/mantenimientos/__tests__/mantenimientos.helpers.test.js (desde línea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describe("mantenimientos – toUTCDate / dateToISO",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it("normaliza una fecha ISO (YYYY-MM-DD) a medianoche UTC",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d = toUTCDate("2026-07-15");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expect(dateToISO(d)).toBe("2026-07-15");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it("usa la fecha actual como fallback si el valor es invalido",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d = toUTCDate("no-es-fecha");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 instanceof Date).toBe(true);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expect(Number.isNaN(d.getTime())).toBe(false);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REQ-MANTENIMIENTOS-003 — mantenimientos – toUTCDate / dateToISO — usa la fecha actual como fallback si el valor es invalido</w:t>
      </w:r>
    </w:p>
    <w:p>
      <w:r>
        <w:rPr>
          <w:b/>
          <w:color w:val="0F4761"/>
        </w:rPr>
        <w:t xml:space="preserve">Explicación: </w:t>
      </w:r>
      <w:r>
        <w:t>Prueba de verificación del módulo mantenimientos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backend/src/modules/mantenimientos/__tests__/mantenimientos.helpers.test.js (desde línea 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it("usa la fecha actual como fallback si el valor es invalido",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d = toUTCDate("no-es-fecha");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 instanceof Date).toBe(true);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expect(Number.isNaN(d.getTime())).toBe(false);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describe("mantenimientos – addMonthsUtc",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it("suma meses en UTC sin mutar la fecha original",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REQ-MANTENIMIENTOS-004 — mantenimientos – addMonthsUtc — suma meses en UTC sin mutar la fecha original</w:t>
      </w:r>
    </w:p>
    <w:p>
      <w:r>
        <w:rPr>
          <w:b/>
          <w:color w:val="0F4761"/>
        </w:rPr>
        <w:t xml:space="preserve">Explicación: </w:t>
      </w:r>
      <w:r>
        <w:t>Prueba de verificación del módulo mantenimientos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backend/src/modules/mantenimientos/__tests__/mantenimientos.helpers.test.js (desde línea 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describe("mantenimientos – addMonthsUtc",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it("suma meses en UTC sin mutar la fecha original",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base = toUTCDate("2026-01-15");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next = addMonthsUtc(base, 6);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expect(dateToISO(next)).toBe("2026-07-15");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expect(dateToISO(base)).toBe("2026-01-15");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REQ-MODULE-ACCESS-001 — moduleAccess – catalogo de módulos — expone un catalogo no vacio con clave y prefijos por módulo</w:t>
      </w:r>
    </w:p>
    <w:p>
      <w:r>
        <w:rPr>
          <w:b/>
          <w:color w:val="0F4761"/>
        </w:rPr>
        <w:t xml:space="preserve">Explicación: </w:t>
      </w:r>
      <w:r>
        <w:t>Prueba de verificación del módulo module-access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backend/src/modules/module-access/__tests__/moduleAccess.service.test.js (desde línea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describe("moduleAccess – catalogo de modulos",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it("expone un catalogo no vacio con clave y prefijos por modulo",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catalog = getCatalog();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expect(Array.isArray(catalog)).toBe(true);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expect(catalog.length).toBeGreaterThan(0);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for (const m of catalog)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expect(typeof m.key).toBe("string");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expect(m.key.length).toBeGreaterThan(0);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expect(Array.isArray(m.path_prefixes)).toBe(true);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9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REQ-MODULE-ACCESS-002 — moduleAccess – resolveModuleKeyByPath — resuelve la clave de módulo por su prefijo de ruta (match más largo)</w:t>
      </w:r>
    </w:p>
    <w:p>
      <w:r>
        <w:rPr>
          <w:b/>
          <w:color w:val="0F4761"/>
        </w:rPr>
        <w:t xml:space="preserve">Explicación: </w:t>
      </w:r>
      <w:r>
        <w:t>Prueba de verificación del módulo module-access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backend/src/modules/module-access/__tests__/moduleAccess.service.test.js (desde línea 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describe("moduleAccess – resolveModuleKeyByPath",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it("resuelve la clave de modulo por su prefijo de ruta (match mas largo)",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withPrefix = getCatalog().find((m) =&gt; (m.path_prefixes || []).length &gt; 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expect(withPrefix).toBeTruthy();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prefix = withPrefix.path_prefixes[0];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expect(resolveModuleKeyByPath(prefix)).toBe(withPrefix.key);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expect(resolveModuleKeyByPath(prefix + "/detalle/123")).toBe(withPrefix.key);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null para una ruta que no pertenece a ningun modulo",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REQ-MODULE-ACCESS-003 — moduleAccess – resolveModuleKeyByPath — devuelve null para una ruta que no pertenece a ningun módulo</w:t>
      </w:r>
    </w:p>
    <w:p>
      <w:r>
        <w:rPr>
          <w:b/>
          <w:color w:val="0F4761"/>
        </w:rPr>
        <w:t xml:space="preserve">Explicación: </w:t>
      </w:r>
      <w:r>
        <w:t>Prueba de verificación del módulo module-access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backend/src/modules/module-access/__tests__/moduleAccess.service.test.js (desde línea 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null para una ruta que no pertenece a ningun modulo",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expect(resolveModuleKeyByPath("ruta-inexistente-sin-slash-" + Date.now())).toBeNull();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REQ-NOTIFICATIONS-001 — notifications – mapNotificationRow — mapea los campos de la fila y usa {} cuando meta es null</w:t>
      </w:r>
    </w:p>
    <w:p>
      <w:r>
        <w:rPr>
          <w:b/>
          <w:color w:val="0F4761"/>
        </w:rPr>
        <w:t xml:space="preserve">Explicación: </w:t>
      </w:r>
      <w:r>
        <w:t>Prueba de verificación del módulo notifications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backend/src/modules/notifications/__tests__/notifications.helpers.test.js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describe("notifications – mapNotificationRow",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it("mapea los campos de la fila y usa {} cuando meta es null",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row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id: 1, user_id: 5, title: "T", message: "M", type: "info", source: "system",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status: "unread", priority: "media", meta: null, created_at: "2026-01-01", read_at: null, cleared_at: null,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mapNotificationRow(row);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expect(out.id).toBe(1);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expect(out.meta).toEqual({});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expect(out.cleared_at).toBeNull();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18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REQ-NOTIFICATIONS-002 — notifications – mapNotificationRow — preserva meta cuando viene definido</w:t>
      </w:r>
    </w:p>
    <w:p>
      <w:r>
        <w:rPr>
          <w:b/>
          <w:color w:val="0F4761"/>
        </w:rPr>
        <w:t xml:space="preserve">Explicación: </w:t>
      </w:r>
      <w:r>
        <w:t>Prueba de verificación del módulo notifications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backend/src/modules/notifications/__tests__/notifications.helpers.test.js (desde línea 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it("preserva meta cuando viene definido",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mapNotificationRow({ id: 2, meta: { foo: "bar" }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expect(out.meta).toEqual({ foo: "bar"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REQ-OFFBOARDING-001 — offboarding – buildOffboardingRequestCode — genera un código con prefijo OFF y el id del usuario</w:t>
      </w:r>
    </w:p>
    <w:p>
      <w:r>
        <w:rPr>
          <w:b/>
          <w:color w:val="0F4761"/>
        </w:rPr>
        <w:t xml:space="preserve">Explicación: </w:t>
      </w:r>
      <w:r>
        <w:t>Prueba de verificación del módulo offboarding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backend/src/modules/offboarding/__tests__/offboarding.helpers.test.js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describe("offboarding – buildOffboardingRequestCode",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it("genera un codigo con prefijo OFF y el id del usuario",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code = buildOffboardingRequestCode(42);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expect(code).toMatch(/^OFF-42-[0-9A-Z]+$/);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it("genera codigos distintos en llamadas separadas",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 = buildOffboardingRequestCode(1);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new Promise((r) =&gt; setTimeout(r, 2));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 = buildOffboardingRequestCode(1);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expect(a).not.toBe(b);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17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REQ-OFFBOARDING-002 — offboarding – buildOffboardingRequestCode — genera códigos distintos en llamadas separadas</w:t>
      </w:r>
    </w:p>
    <w:p>
      <w:r>
        <w:rPr>
          <w:b/>
          <w:color w:val="0F4761"/>
        </w:rPr>
        <w:t xml:space="preserve">Explicación: </w:t>
      </w:r>
      <w:r>
        <w:t>Prueba de verificación del módulo offboarding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backend/src/modules/offboarding/__tests__/offboarding.helpers.test.js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it("genera codigos distintos en llamadas separadas",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a = buildOffboardingRequestCode(1);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new Promise((r) =&gt; setTimeout(r, 2));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 = buildOffboardingRequestCode(1);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expect(a).not.toBe(b);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REQ-OPPORTUNITIES-001 — opportunities – normalizeNumber — convierte números validos</w:t>
      </w:r>
    </w:p>
    <w:p>
      <w:r>
        <w:rPr>
          <w:b/>
          <w:color w:val="0F4761"/>
        </w:rPr>
        <w:t xml:space="preserve">Explicación: </w:t>
      </w:r>
      <w:r>
        <w:t>Prueba de verificación del módulo opportunities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backend/src/modules/opportunities/__tests__/opportunities.helpers.test.js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describe("opportunities – normalizeNumber",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it("convierte numeros validos",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expect(normalizeNumber("12.5")).toBe(12.5);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expect(normalizeNumber(3)).toBe(3);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it("usa el fallback (0 por defecto) ante valores invalidos",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expect(normalizeNumber("abc")).toBe(0);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expect(normalizeNumber(null)).toBe(0);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expect(normalizeNumber(undefined, 99)).toBe(99);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REQ-OPPORTUNITIES-002 — opportunities – normalizeNumber — usa el fallback (0 por defecto) ante valores invalidos</w:t>
      </w:r>
    </w:p>
    <w:p>
      <w:r>
        <w:rPr>
          <w:b/>
          <w:color w:val="0F4761"/>
        </w:rPr>
        <w:t xml:space="preserve">Explicación: </w:t>
      </w:r>
      <w:r>
        <w:t>Prueba de verificación del módulo opportunities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backend/src/modules/opportunities/__tests__/opportunities.helpers.test.js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it("usa el fallback (0 por defecto) ante valores invalidos",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expect(normalizeNumber("abc")).toBe(0);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expect(normalizeNumber(null)).toBe(0);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expect(normalizeNumber(undefined, 99)).toBe(99);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REQ-PERMISOS-001 — validatePermisoEstudios — acepta hasta 3 horas</w:t>
      </w:r>
    </w:p>
    <w:p>
      <w:r>
        <w:rPr>
          <w:b/>
          <w:color w:val="0F4761"/>
        </w:rPr>
        <w:t xml:space="preserve">Explicación: </w:t>
      </w:r>
      <w:r>
        <w:t>Prueba de verificación del módulo permisos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backend/src/modules/permisos/__tests__/permisos.validation.test.js (desde línea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describe("validatePermisoEstudios",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hasta 3 horas",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expect(validatePermisoEstudios(3)).toMatchObject({ valid: true, es_recuperable: true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mas de 3 horas",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validatePermisoEstudios(4)).toThrow(/no puede exceder 3 horas/);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describe("validatePermisoSalud",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REQ-PERMISOS-002 — validatePermisoEstudios — rechaza más de 3 horas</w:t>
      </w:r>
    </w:p>
    <w:p>
      <w:r>
        <w:rPr>
          <w:b/>
          <w:color w:val="0F4761"/>
        </w:rPr>
        <w:t xml:space="preserve">Explicación: </w:t>
      </w:r>
      <w:r>
        <w:t>Prueba de verificación del módulo permisos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backend/src/modules/permisos/__tests__/permisos.validation.test.js (desde línea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mas de 3 horas",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validatePermisoEstudios(4)).toThrow(/no puede exceder 3 horas/);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describe("validatePermisoSalud",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base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fecha_inicio: "2026-07-06",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fecha_fin: "2026-07-06",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REQ-PERMISOS-003 — validatePermisoSalud — exige fechas de inicio y fin</w:t>
      </w:r>
    </w:p>
    <w:p>
      <w:r>
        <w:rPr>
          <w:b/>
          <w:color w:val="0F4761"/>
        </w:rPr>
        <w:t xml:space="preserve">Explicación: </w:t>
      </w:r>
      <w:r>
        <w:t>Prueba de verificación del módulo permisos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backend/src/modules/permisos/__tests__/permisos.validation.test.js (desde línea 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fechas de inicio y fin",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validatePermisoSalud({ ...base, fecha_inicio: null })).toThrow(/fechas de inicio y fin/);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fecha fin anterior a inicio",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validatePermisoSalud({ ...base, fecha_inicio: "2026-07-10", fecha_fin: "2026-07-06" }))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.toThrow(/no puede ser anterior/);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REQ-PERMISOS-004 — validatePermisoSalud — rechaza fecha fin anterior a inicio</w:t>
      </w:r>
    </w:p>
    <w:p>
      <w:r>
        <w:rPr>
          <w:b/>
          <w:color w:val="0F4761"/>
        </w:rPr>
        <w:t xml:space="preserve">Explicación: </w:t>
      </w:r>
      <w:r>
        <w:t>Prueba de verificación del módulo permisos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backend/src/modules/permisos/__tests__/permisos.validation.test.js (desde línea 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fecha fin anterior a inicio",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validatePermisoSalud({ ...base, fecha_inicio: "2026-07-10", fecha_fin: "2026-07-06" }))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.toThrow(/no puede ser anterior/);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subtipo de salud no valido",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validatePermisoSalud({ ...base, subtipo_salud: "otro" })).toThrow(/no válido/);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REQ-PERMISOS-005 — validatePermisoSalud — rechaza subtipo de salud no valido</w:t>
      </w:r>
    </w:p>
    <w:p>
      <w:r>
        <w:rPr>
          <w:b/>
          <w:color w:val="0F4761"/>
        </w:rPr>
        <w:t xml:space="preserve">Explicación: </w:t>
      </w:r>
      <w:r>
        <w:t>Prueba de verificación del módulo permisos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backend/src/modules/permisos/__tests__/permisos.validation.test.js (desde línea 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subtipo de salud no valido",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validatePermisoSalud({ ...base, subtipo_salud: "otro" })).toThrow(/no válido/);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it("para menos de 4 dias exige certificado medico y no tramite IESS",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validatePermisoSalud({ ...base, duracion_dias: 2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expect(out.justificantes_requeridos).toContain("certificado_medico");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expect(out.requiere_tramite_iess).toBe(false);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REQ-PERMISOS-006 — validatePermisoSalud — para menos de 4 días exige certificado medico y no tramite IESS</w:t>
      </w:r>
    </w:p>
    <w:p>
      <w:r>
        <w:rPr>
          <w:b/>
          <w:color w:val="0F4761"/>
        </w:rPr>
        <w:t xml:space="preserve">Explicación: </w:t>
      </w:r>
      <w:r>
        <w:t>Prueba de verificación del módulo permisos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backend/src/modules/permisos/__tests__/permisos.validation.test.js (desde línea 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it("para menos de 4 dias exige certificado medico y no tramite IESS",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validatePermisoSalud({ ...base, duracion_dias: 2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expect(out.justificantes_requeridos).toContain("certificado_medico");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expect(out.requiere_tramite_iess).toBe(false);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it("para 4 dias o mas exige certificado IESS y tramite de subsidios",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validatePermisoSalud({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fecha_inicio: "2026-07-06",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REQ-PERMISOS-007 — validatePermisoSalud — para 4 días o más exige certificado IESS y tramite de subsidios</w:t>
      </w:r>
    </w:p>
    <w:p>
      <w:r>
        <w:rPr>
          <w:b/>
          <w:color w:val="0F4761"/>
        </w:rPr>
        <w:t xml:space="preserve">Explicación: </w:t>
      </w:r>
      <w:r>
        <w:t>Prueba de verificación del módulo permisos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backend/src/modules/permisos/__tests__/permisos.validation.test.js (desde línea 47)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it("para 4 dias o mas exige certificado IESS y tramite de subsidios",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validatePermisoSalud({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fecha_inicio: "2026-07-06",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fecha_fin: "2026-07-10",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subtipo_salud: "enfermedad_certificada",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duracion_dias: 5,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expect(out.requiere_tramite_iess).toBe(true);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expect(out.justificantes_requeridos).toContain("certificado_medico_iess");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REQ-PERMISOS-008 — validatePermisoSalud — marca recuperable solo para atención medica familiar</w:t>
      </w:r>
    </w:p>
    <w:p>
      <w:r>
        <w:rPr>
          <w:b/>
          <w:color w:val="0F4761"/>
        </w:rPr>
        <w:t xml:space="preserve">Explicación: </w:t>
      </w:r>
      <w:r>
        <w:t>Prueba de verificación del módulo permisos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backend/src/modules/permisos/__tests__/permisos.validation.test.js (desde línea 59)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it("marca recuperable solo para atencion medica familiar",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familiar = validatePermisoSalud({ ...base, duracion_dias: 1, subtipo_salud: "atencion_medica_familiar"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expect(familiar.es_recuperable).toBe(true);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propia = validatePermisoSalud({ ...base, duracion_dias: 1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expect(propia.es_recuperable).toBe(false);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describe("getStartOfWeek / getEndOfWeek",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REQ-PERMISOS-009 — getStartOfWeek / getEndOfWeek — el inicio de semana es domingo y el fin es sabado</w:t>
      </w:r>
    </w:p>
    <w:p>
      <w:r>
        <w:rPr>
          <w:b/>
          <w:color w:val="0F4761"/>
        </w:rPr>
        <w:t xml:space="preserve">Explicación: </w:t>
      </w:r>
      <w:r>
        <w:t>Prueba de verificación del módulo permisos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backend/src/modules/permisos/__tests__/permisos.validation.test.js (desde línea 68)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describe("getStartOfWeek / getEndOfWeek",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it("el inicio de semana es domingo y el fin es sabado",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2026-07-08 es miercoles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start = new Date(getStartOfWeek("2026-07-08"));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end = new Date(getEndOfWeek("2026-07-08"));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expect(start.getDay()).toBe(0); // domingo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expect(end.getDay()).toBe(6); // sabado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expect(start.getTime()).toBeLessThan(end.getTime());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REQ-PERSONNEL-REQUESTS-001 — personnel-requests – addComment — rechaza un comentario vacio</w:t>
      </w:r>
    </w:p>
    <w:p>
      <w:r>
        <w:rPr>
          <w:b/>
          <w:color w:val="0F4761"/>
        </w:rPr>
        <w:t xml:space="preserve">Explicación: </w:t>
      </w:r>
      <w:r>
        <w:t>Prueba de verificación del módulo personnel-requests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backend/src/modules/personnel-requests/__tests__/personnelRequests.addComment.test.js (desde línea 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describe("personnel-requests – addComment",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un comentario vacio",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expect(addComment(1, 9, "   ", false, "gerencia")).rejects.toThrow(/no puede estar vacio/);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it("marca is_internal=false para un rol sin permiso, aunque se solicite interno",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addComment(1, 9, "comentario", true, "tecnico");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insertCall = db.query.mock.calls.find(([sql]) =&gt; sql.includes("INSERT INTO personnel_request_comments"));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expect(insertCall[1][3]).toBe(false);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28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REQ-PERSONNEL-REQUESTS-002 — personnel-requests – addComment — marca is_internal=false para un rol sin permiso, aunque se solicite interno</w:t>
      </w:r>
    </w:p>
    <w:p>
      <w:r>
        <w:rPr>
          <w:b/>
          <w:color w:val="0F4761"/>
        </w:rPr>
        <w:t xml:space="preserve">Explicación: </w:t>
      </w:r>
      <w:r>
        <w:t>Prueba de verificación del módulo personnel-requests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backend/src/modules/personnel-requests/__tests__/personnelRequests.addComment.test.js (desde línea 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it("marca is_internal=false para un rol sin permiso, aunque se solicite interno",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addComment(1, 9, "comentario", true, "tecnico");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insertCall = db.query.mock.calls.find(([sql]) =&gt; sql.includes("INSERT INTO personnel_request_comments"));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expect(insertCall[1][3]).toBe(false);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it("permite is_internal=true para un rol autorizado (talento_humano)",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addComment(1, 9, "comentario interno", true, "talento_humano");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insertCall = db.query.mock.calls.find(([sql]) =&gt; sql.includes("INSERT INTO personnel_request_comments"));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REQ-PERSONNEL-REQUESTS-003 — personnel-requests – addComment — permite is_internal=true para un rol autorizado (talento_humano)</w:t>
      </w:r>
    </w:p>
    <w:p>
      <w:r>
        <w:rPr>
          <w:b/>
          <w:color w:val="0F4761"/>
        </w:rPr>
        <w:t xml:space="preserve">Explicación: </w:t>
      </w:r>
      <w:r>
        <w:t>Prueba de verificación del módulo personnel-requests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backend/src/modules/personnel-requests/__tests__/personnelRequests.addComment.test.js (desde línea 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it("permite is_internal=true para un rol autorizado (talento_humano)",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addComment(1, 9, "comentario interno", true, "talento_humano");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insertCall = db.query.mock.calls.find(([sql]) =&gt; sql.includes("INSERT INTO personnel_request_comments"));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expect(insertCall[1][3]).toBe(true);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REQ-PRIVATE-PURCHASES-001 — privatePurchases – _hasAnyRoleToken — hace match por token contenido en el rol del usuario</w:t>
      </w:r>
    </w:p>
    <w:p>
      <w:r>
        <w:rPr>
          <w:b/>
          <w:color w:val="0F4761"/>
        </w:rPr>
        <w:t xml:space="preserve">Explicación: </w:t>
      </w:r>
      <w:r>
        <w:t>Prueba de verificación del módulo private-purchases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backend/src/modules/private-purchases/__tests__/privatePurchases.roles.test.js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describe("privatePurchases – _hasAnyRoleToken",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it("hace match por token contenido en el rol del usuario",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expect(service._hasAnyRoleToken({ role: "gerencia_general" }, ["gerencia"])).toBe(true);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expect(service._hasAnyRoleToken({ scope: "jefe_comercial" }, ["comercial"])).toBe(true);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hace match para un rol ajeno o usuario sin roles",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expect(service._hasAnyRoleToken({ role: "tecnico" }, ["gerencia"])).toBe(false);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expect(service._hasAnyRoleToken({}, ["gerencia"])).toBe(false);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7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REQ-PRIVATE-PURCHASES-002 — privatePurchases – _hasAnyRoleToken — no hace match para un rol ajeno o usuario sin roles</w:t>
      </w:r>
    </w:p>
    <w:p>
      <w:r>
        <w:rPr>
          <w:b/>
          <w:color w:val="0F4761"/>
        </w:rPr>
        <w:t xml:space="preserve">Explicación: </w:t>
      </w:r>
      <w:r>
        <w:t>Prueba de verificación del módulo private-purchases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backend/src/modules/private-purchases/__tests__/privatePurchases.roles.test.js (desde línea 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hace match para un rol ajeno o usuario sin roles",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expect(service._hasAnyRoleToken({ role: "tecnico" }, ["gerencia"])).toBe(false);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expect(service._hasAnyRoleToken({}, ["gerencia"])).toBe(false);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REQ-REQUESTS-001 — sendConsentEmailToken — envia el código por un único camino (sendMail), sin doble intento por gmailService</w:t>
      </w:r>
    </w:p>
    <w:p>
      <w:r>
        <w:rPr>
          <w:b/>
          <w:color w:val="0F4761"/>
        </w:rPr>
        <w:t xml:space="preserve">Explicación: </w:t>
      </w:r>
      <w:r>
        <w:t>Prueba de verificación del módulo requests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backend/src/modules/requests/__tests__/sendConsentEmailToken.test.js (desde línea 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describe("sendConsentEmailToken",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it("envia el codigo por un unico camino (sendMail), sin doble intento por gmailService",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mockSendMail.mockClear();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sendConsentEmailToken({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1, email: "vendedor@fam-project.com", fullname: "Vendedor"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client_email: "cliente@empresa.com",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recipient_email: "cliente@empresa.com",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client_name: "Cliente SA",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19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REQ-SCHEDULES-001 — schedules – buildGoogleMapsDeepLink — devuelve null cuando no hay paradas</w:t>
      </w:r>
    </w:p>
    <w:p>
      <w:r>
        <w:rPr>
          <w:b/>
          <w:color w:val="0F4761"/>
        </w:rPr>
        <w:t xml:space="preserve">Explicación: </w:t>
      </w:r>
      <w:r>
        <w:t>Prueba de verificación del módulo schedules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backend/src/modules/schedules/__tests__/schedules.helpers.test.js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describe("schedules – buildGoogleMapsDeepLink",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null cuando no hay paradas",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expect(buildGoogleMapsDeepLink([])).toBeNull();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expect(buildGoogleMapsDeepLink()).toBeNull();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it("construye la URL con origen y destino cuando hay locationQuery validos",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url = buildGoogleMapsDeepLink([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locationQuery: "Oficina Central"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locationQuery: "Cliente Norte" },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26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REQ-SCHEDULES-002 — schedules – buildGoogleMapsDeepLink — construye la URL con origen y destino cuando hay locationQuery validos</w:t>
      </w:r>
    </w:p>
    <w:p>
      <w:r>
        <w:rPr>
          <w:b/>
          <w:color w:val="0F4761"/>
        </w:rPr>
        <w:t xml:space="preserve">Explicación: </w:t>
      </w:r>
      <w:r>
        <w:t>Prueba de verificación del módulo schedules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backend/src/modules/schedules/__tests__/schedules.helpers.test.js (desde línea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it("construye la URL con origen y destino cuando hay locationQuery validos",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url = buildGoogleMapsDeepLink([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locationQuery: "Oficina Central"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locationQuery: "Cliente Norte"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expect(url).toMatch(/^https:\/\/www\.google\.com\/maps\/dir\/\?/);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expect(url).toContain("origin=Oficina");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expect(url).toContain("destination=Cliente");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REQ-SCHEDULES-003 — schedules – buildGoogleMapsDeepLink — devuelve null si falta locationQuery en la primera o última parada</w:t>
      </w:r>
    </w:p>
    <w:p>
      <w:r>
        <w:rPr>
          <w:b/>
          <w:color w:val="0F4761"/>
        </w:rPr>
        <w:t xml:space="preserve">Explicación: </w:t>
      </w:r>
      <w:r>
        <w:t>Prueba de verificación del módulo schedules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backend/src/modules/schedules/__tests__/schedules.helpers.test.js (desde línea 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null si falta locationQuery en la primera o ultima parada",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expect(buildGoogleMapsDeepLink([{ locationQuery: "" }])).toBeNull();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REQ-SECURITY-001 — security.whitelist – validación de CIDR — acepta un CIDR IPv4 valido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describe("security.whitelist – validacion de CIDR",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un CIDR IPv4 valido",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expect(isValidCIDR("10.0.0.0/24")).toBe(true);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expect(isValidCIDR("192.168.1.0/32")).toBe(true);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CIDR mal formados",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expect(isValidCIDR("10.0.0.0")).toBe(false); // sin mascara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expect(isValidCIDR("10.0.0.0/33")).toBe(false); // mascara fuera de rango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expect(isValidCIDR("999.0.0.0/24")).toBe(false); // octeto invalido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REQ-SECURITY-002 — security.whitelist – validación de CIDR — rechaza CIDR mal formados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CIDR mal formados",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expect(isValidCIDR("10.0.0.0")).toBe(false); // sin mascara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expect(isValidCIDR("10.0.0.0/33")).toBe(false); // mascara fuera de rango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expect(isValidCIDR("999.0.0.0/24")).toBe(false); // octeto invalido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expect(isValidCIDR("no-es-cidr")).toBe(false);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expect(isValidCIDR(null)).toBe(false);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REQ-SECURITY-003 — security.whitelist – coincidencia IP contra CIDR — hace match dentro de un /24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describe("security.whitelist – coincidencia IP contra CIDR",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it("hace match dentro de un /24",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expect(ipMatchesCIDR("10.0.0.5", "10.0.0.0/24")).toBe(true);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expect(ipMatchesCIDR("10.0.0.250", "10.0.0.0/24")).toBe(true);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hace match fuera del /24",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expect(ipMatchesCIDR("10.0.1.5", "10.0.0.0/24")).toBe(false);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REQ-SECURITY-004 — security.whitelist – coincidencia IP contra CIDR — no hace match fuera del /24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hace match fuera del /24",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expect(ipMatchesCIDR("10.0.1.5", "10.0.0.0/24")).toBe(false);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it("soporta coincidencia exacta de IP",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expect(ipMatchesCIDR("1.2.3.4", "1.2.3.4")).toBe(true);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expect(ipMatchesCIDR("1.2.3.5", "1.2.3.4")).toBe(false);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REQ-SECURITY-005 — security.whitelist – coincidencia IP contra CIDR — soporta coincidencia exacta de IP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it("soporta coincidencia exacta de IP",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expect(ipMatchesCIDR("1.2.3.4", "1.2.3.4")).toBe(true);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expect(ipMatchesCIDR("1.2.3.5", "1.2.3.4")).toBe(false);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false ante entradas vacias",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expect(ipMatchesCIDR("", "10.0.0.0/24")).toBe(false);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expect(ipMatchesCIDR("10.0.0.5", "")).toBe(false);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REQ-SECURITY-006 — security.whitelist – coincidencia IP contra CIDR — devuelve false ante entradas vacias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49)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false ante entradas vacias",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expect(ipMatchesCIDR("", "10.0.0.0/24")).toBe(false);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expect(ipMatchesCIDR("10.0.0.5", "")).toBe(false);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describe("security.privacy – enmascarado y saneo de datos sensibles",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it("enmascara el ultimo octeto de una IPv4 dentro de un string",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expect(maskIPv4InString("acceso desde 192.168.1.100")).toBe("acceso desde 192.168.1.xxx");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REQ-SECURITY-007 — security.privacy – enmascarado y saneo de datos sensibles — enmascara el último octeto de una IPv4 dentro de un string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56)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describe("security.privacy – enmascarado y saneo de datos sensibles",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it("enmascara el ultimo octeto de una IPv4 dentro de un string",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expect(maskIPv4InString("acceso desde 192.168.1.100")).toBe("acceso desde 192.168.1.xxx");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el valor tal cual si no es string",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expect(maskIPv4InString(1234)).toBe(1234);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expect(maskIPv4InString(null)).toBe(null);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REQ-SECURITY-008 — security.privacy – enmascarado y saneo de datos sensibles — devuelve el valor tal cual si no es string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el valor tal cual si no es string",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expect(maskIPv4InString(1234)).toBe(1234);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expect(maskIPv4InString(null)).toBe(null);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it("trunca user-agents largos a 80 caracteres + ...",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largo = "a".repeat(100);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truncateUA(largo);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expect(out.endsWith("...")).toBe(true);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REQ-SECURITY-009 — security.privacy – enmascarado y saneo de datos sensibles — trunca user-agents largos a 80 caracteres + ...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65)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it("trunca user-agents largos a 80 caracteres + ...",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largo = "a".repeat(100);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truncateUA(largo);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expect(out.endsWith("...")).toBe(true);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expect(out.length).toBe(83);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expect(truncateUA("corto")).toBe("corto");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it("sanitizeForExportRow siempre enmascara la IP y trunca el user_agent",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REQ-SECURITY-010 — security.privacy – enmascarado y saneo de datos sensibles — sanitizeForExportRow siempre enmascara la IP y trunca el user_agent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73)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it("sanitizeForExportRow siempre enmascara la IP y trunca el user_agent",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row = { ip: "10.20.30.40", user_agent: "x".repeat(120), otro: "valor"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sanitizeForExportRow(row);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expect(out.ip).toBe("10.20.30.xxx");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expect(out.user_agent.length).toBe(83);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expect(out.otro).toBe("valor");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REQ-SECURITY-011 — security.holidays – detección de fin de semana y fuera de horario — identifica sabado y domingo como fin de semana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83)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describe("security.holidays – deteccion de fin de semana y fuera de horario",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it("identifica sabado y domingo como fin de semana",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expect(isWeekend(new Date(2026, 6, 18))).toBe(true); // sabado 18/07/2026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expect(isWeekend(new Date(2026, 6, 19))).toBe(true); // domingo 19/07/2026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expect(isWeekend(new Date(2026, 6, 20))).toBe(false); // lunes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it("marca fuera de horario un sabado",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checkOffHoursWithHolidays(new Date(2026, 6, 18, 10, 0));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expect(res.isOffHours).toBe(true);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REQ-SECURITY-012 — security.holidays – detección de fin de semana y fuera de horario — marca fuera de horario un sabado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89)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it("marca fuera de horario un sabado",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checkOffHoursWithHolidays(new Date(2026, 6, 18, 10, 0));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expect(res.isOffHours).toBe(true);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expect(res.reason).toBe("weekend");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it("marca fuera de horario un dia laboral de madrugada",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checkOffHoursWithHolidays(new Date(2026, 6, 20, 3, 0)); // lunes 03:00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expect(res.isOffHours).toBe(true);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REQ-SECURITY-013 — security.holidays – detección de fin de semana y fuera de horario — marca fuera de horario un día laboral de madrugada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95)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it("marca fuera de horario un dia laboral de madrugada",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checkOffHoursWithHolidays(new Date(2026, 6, 20, 3, 0)); // lunes 03:00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expect(res.isOffHours).toBe(true);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expect(res.reason).toBe("offhours");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marca fuera de horario un dia laboral en horario de oficina",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checkOffHoursWithHolidays(new Date(2026, 6, 20, 12, 0)); // lunes 12:00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expect(res.isOffHours).toBe(false);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REQ-SECURITY-014 — security.holidays – detección de fin de semana y fuera de horario — no marca fuera de horario un día laboral en horario de oficina</w:t>
      </w:r>
    </w:p>
    <w:p>
      <w:r>
        <w:rPr>
          <w:b/>
          <w:color w:val="0F4761"/>
        </w:rPr>
        <w:t xml:space="preserve">Explicación: </w:t>
      </w:r>
      <w:r>
        <w:t>Prueba de verificación del módulo security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backend/src/modules/security/__tests__/security.helpers.test.js (desde línea 101)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marca fuera de horario un dia laboral en horario de oficina",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checkOffHoursWithHolidays(new Date(2026, 6, 20, 12, 0)); // lunes 12:00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expect(res.isOffHours).toBe(false);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REQ-SERVICIO-001 — servicio (external cases) – buildCaseCode — genera el código con prefijo EXT y padding a 6 digitos</w:t>
      </w:r>
    </w:p>
    <w:p>
      <w:r>
        <w:rPr>
          <w:b/>
          <w:color w:val="0F4761"/>
        </w:rPr>
        <w:t xml:space="preserve">Explicación: </w:t>
      </w:r>
      <w:r>
        <w:t>Prueba de verificación del módulo servicio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backend/src/modules/servicio/__tests__/externalCases.helpers.test.js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describe("servicio (external cases) – buildCaseCode",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it("genera el codigo con prefijo EXT y padding a 6 digitos",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expect(buildCaseCode(42)).toBe("EXT-000042");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expect(buildCaseCode(1)).toBe("EXT-000001");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it("maneja id ausente sin lanzar",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expect(buildCaseCode(undefined)).toBe("EXT-000000");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REQ-SERVICIO-002 — servicio (external cases) – buildCaseCode — maneja id ausente sin lanzar</w:t>
      </w:r>
    </w:p>
    <w:p>
      <w:r>
        <w:rPr>
          <w:b/>
          <w:color w:val="0F4761"/>
        </w:rPr>
        <w:t xml:space="preserve">Explicación: </w:t>
      </w:r>
      <w:r>
        <w:t>Prueba de verificación del módulo servicio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backend/src/modules/servicio/__tests__/externalCases.helpers.test.js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it("maneja id ausente sin lanzar",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expect(buildCaseCode(undefined)).toBe("EXT-000000");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REQ-SHARED-001 — isPassiveEmploymentStatus — reconoce todos los estados pasivos definidos (case-insensitive)</w:t>
      </w:r>
    </w:p>
    <w:p>
      <w:r>
        <w:rPr>
          <w:b/>
          <w:color w:val="0F4761"/>
        </w:rPr>
        <w:t xml:space="preserve">Explicación: </w:t>
      </w:r>
      <w:r>
        <w:t>Prueba de verificación del módulo shared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backend/src/modules/shared/__tests__/profileSync.test.js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describe("isPassiveEmploymentStatus",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it("reconoce todos los estados pasivos definidos (case-insensitive)",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for (const status of PASSIVE_EMPLOYMENT_STATUSES)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expect(isPassiveEmploymentStatus(status.toUpperCase())).toBe(true);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marca como pasivo un estado activo o vacio",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expect(isPassiveEmploymentStatus("activo")).toBe(false);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expect(isPassiveEmploymentStatus("")).toBe(false);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expect(isPassiveEmploymentStatus(null)).toBe(false);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REQ-SHARED-002 — isPassiveEmploymentStatus — no marca como pasivo un estado activo o vacio</w:t>
      </w:r>
    </w:p>
    <w:p>
      <w:r>
        <w:rPr>
          <w:b/>
          <w:color w:val="0F4761"/>
        </w:rPr>
        <w:t xml:space="preserve">Explicación: </w:t>
      </w:r>
      <w:r>
        <w:t>Prueba de verificación del módulo shared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backend/src/modules/shared/__tests__/profileSync.test.js (desde línea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marca como pasivo un estado activo o vacio",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expect(isPassiveEmploymentStatus("activo")).toBe(false);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expect(isPassiveEmploymentStatus("")).toBe(false);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expect(isPassiveEmploymentStatus(null)).toBe(false);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describe("shouldSyncUserActiveStatus",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it("sincroniza solo cuando el estado es pasivo",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REQ-SHARED-003 — shouldSyncUserActiveStatus — sincroniza solo cuando el estado es pasivo</w:t>
      </w:r>
    </w:p>
    <w:p>
      <w:r>
        <w:rPr>
          <w:b/>
          <w:color w:val="0F4761"/>
        </w:rPr>
        <w:t xml:space="preserve">Explicación: </w:t>
      </w:r>
      <w:r>
        <w:t>Prueba de verificación del módulo shared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backend/src/modules/shared/__tests__/profileSync.test.js (desde línea 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describe("shouldSyncUserActiveStatus",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it("sincroniza solo cuando el estado es pasivo",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expect(shouldSyncUserActiveStatus("desvinculado")).toBe(true);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expect(shouldSyncUserActiveStatus("activo")).toBe(false);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REQ-SIGNATURE-001 — validateSignatureRequest — acepta una solicitud completa y valida</w:t>
      </w:r>
    </w:p>
    <w:p>
      <w:r>
        <w:rPr>
          <w:b/>
          <w:color w:val="0F4761"/>
        </w:rPr>
        <w:t xml:space="preserve">Explicación: </w:t>
      </w:r>
      <w:r>
        <w:t>Prueba de verificación del módulo signature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backend/src/modules/signature/__tests__/signature.validation.test.js (desde línea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describe("validateSignatureRequest",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una solicitud completa y valida",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validateSignatureRequest(validBody())).not.toThrow();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el documento en base64",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 = validBody(); b.document_base64 = "";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validateSignatureRequest(b)).toThrow(/documento en base64/);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REQ-SIGNATURE-002 — validateSignatureRequest — exige el documento en base64</w:t>
      </w:r>
    </w:p>
    <w:p>
      <w:r>
        <w:rPr>
          <w:b/>
          <w:color w:val="0F4761"/>
        </w:rPr>
        <w:t xml:space="preserve">Explicación: </w:t>
      </w:r>
      <w:r>
        <w:t>Prueba de verificación del módulo signature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backend/src/modules/signature/__tests__/signature.validation.test.js (desde línea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el documento en base64",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 = validBody(); b.document_base64 = "";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validateSignatureRequest(b)).toThrow(/documento en base64/);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consentimiento expreso (consent === true)",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 = validBody(); b.consent = false;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validateSignatureRequest(b)).toThrow(/consentimiento/);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6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REQ-SIGNATURE-003 — validateSignatureRequest — exige consentimiento expreso (consent === true)</w:t>
      </w:r>
    </w:p>
    <w:p>
      <w:r>
        <w:rPr>
          <w:b/>
          <w:color w:val="0F4761"/>
        </w:rPr>
        <w:t xml:space="preserve">Explicación: </w:t>
      </w:r>
      <w:r>
        <w:t>Prueba de verificación del módulo signature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backend/src/modules/signature/__tests__/signature.validation.test.js (desde línea 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consentimiento expreso (consent === true)",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 = validBody(); b.consent = false;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validateSignatureRequest(b)).toThrow(/consentimiento/);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el rol con el que se firma",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 = validBody(); b.role_at_sign = "  ";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validateSignatureRequest(b)).toThrow(/rol con el que firma/);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REQ-SIGNATURE-004 — validateSignatureRequest — exige el rol con el que se firma</w:t>
      </w:r>
    </w:p>
    <w:p>
      <w:r>
        <w:rPr>
          <w:b/>
          <w:color w:val="0F4761"/>
        </w:rPr>
        <w:t xml:space="preserve">Explicación: </w:t>
      </w:r>
      <w:r>
        <w:t>Prueba de verificación del módulo signature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backend/src/modules/signature/__tests__/signature.validation.test.js (desde línea 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el rol con el que se firma",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 = validBody(); b.role_at_sign = "  ";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validateSignatureRequest(b)).toThrow(/rol con el que firma/);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el rol autorizado para el sello",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 = validBody(); b.authorized_role = "";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validateSignatureRequest(b)).toThrow(/rol autorizado/);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REQ-SIGNATURE-005 — validateSignatureRequest — exige el rol autorizado para el sello</w:t>
      </w:r>
    </w:p>
    <w:p>
      <w:r>
        <w:rPr>
          <w:b/>
          <w:color w:val="0F4761"/>
        </w:rPr>
        <w:t xml:space="preserve">Explicación: </w:t>
      </w:r>
      <w:r>
        <w:t>Prueba de verificación del módulo signature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backend/src/modules/signature/__tests__/signature.validation.test.js (desde línea 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el rol autorizado para el sello",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 = validBody(); b.authorized_role = "";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validateSignatureRequest(b)).toThrow(/rol autorizado/);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REQ-SIGNATURE-WORKFLOWS-001 — validateCreateWorkflowPayload – documento PDF — acepta pdf_base64 con prefijo data: y calcula el hash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describe("validateCreateWorkflowPayload – documento PDF",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pdf_base64 con prefijo data: y calcula el hash",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body.document.pdf_base64 = "data:application/pdf;base64," + pdfBase64;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validateCreateWorkflowPayload(body);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expect(out.document.source_sha256).toMatch(/^[a-f0-9]{64}$/);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document.pdf_base64",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REQ-SIGNATURE-WORKFLOWS-002 — validateCreateWorkflowPayload – documento PDF — exige document.pdf_base64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document.pdf_base64",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body.document.pdf_base64 = "";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validateCreateWorkflowPayload(body)).toThrow(/pdf_base64/);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describe("validateCreateWorkflowPayload",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it("normaliza un payload valido, ordena firmantes y calcula sha256",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REQ-SIGNATURE-WORKFLOWS-003 — validateCreateWorkflowPayload — normaliza un payload valido, ordena firmantes y calcula sha256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describe("validateCreateWorkflowPayload",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it("normaliza un payload valido, ordena firmantes y calcula sha256",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validateCreateWorkflowPayload(validCreateBody());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expect(out.sourceEntityId).toBe(42);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expect(out.signers).toHaveLength(2);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expect(out.signers[0].sequence_order).toBe(1);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email normalizado a minusculas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expect(out.signers[0].email).toBe("firmante.uno@fam.com");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sha256 en hex (64 chars) calculado del contenido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expect(out.document.source_sha256).toMatch(/^[a-f0-9]{64}$/);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REQ-SIGNATURE-WORKFLOWS-004 — validateCreateWorkflowPayload — exige source_module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source_module",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body.source_module = "";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validateCreateWorkflowPayload(body)).toThrow(/source_module/);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source_entity_id numerico y positivo",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body.source_entity_id = 0;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REQ-SIGNATURE-WORKFLOWS-005 — validateCreateWorkflowPayload — exige source_entity_id numerico y positivo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56)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source_entity_id numerico y positivo",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body.source_entity_id = 0;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validateCreateWorkflowPayload(body)).toThrow(/source_entity_id/);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al menos un firmante",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body.signers = [];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REQ-SIGNATURE-WORKFLOWS-006 — validateCreateWorkflowPayload — exige al menos un firmante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62)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al menos un firmante",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body.signers = [];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validateCreateWorkflowPayload(body)).toThrow(/al menos un firmante/);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sequence_order duplicado",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body.signers[1].sequence_order = 1;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REQ-SIGNATURE-WORKFLOWS-007 — validateCreateWorkflowPayload — rechaza sequence_order duplicado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68)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sequence_order duplicado",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body.signers[1].sequence_order = 1;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validateCreateWorkflowPayload(body)).toThrow(/duplicado/);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email en cada firmante",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body.signers[0].email = "";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REQ-SIGNATURE-WORKFLOWS-008 — validateCreateWorkflowPayload — exige email en cada firmante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74)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email en cada firmante",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body = validCreateBody();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body.signers[0].email = "";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validateCreateWorkflowPayload(body)).toThrow(/email/);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describe("validateSignerActionPayload",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consentimiento cuando requireConsent es true",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REQ-SIGNATURE-WORKFLOWS-009 — validateSignerActionPayload — exige consentimiento cuando requireConsent es true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82)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describe("validateSignerActionPayload",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consentimiento cuando requireConsent es true",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validateSignerActionPayload({}, { requireConsent: true })).toThrow(/consentimiento/);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expect(validateSignerActionPayload({ consent: true }, { requireConsent: true })).toBeTruthy();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razon cuando requireReason es true",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validateSignerActionPayload({}, { requireReason: true })).toThrow(/reason/);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REQ-SIGNATURE-WORKFLOWS-010 — validateSignerActionPayload — exige razón cuando requireReason es true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87)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it("exige razon cuando requireReason es true",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expect(() =&gt; validateSignerActionPayload({}, { requireReason: true })).toThrow(/reason/);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y normaliza una ubicacion de firma valida",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validateSignerActionPayload({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signature_placement: { page_number: 2, x_pct: 10, y_pct: 90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expect(out.signature_placement).toEqual({ page_number: 2, x_pct: 10, y_pct: 90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REQ-SIGNATURE-WORKFLOWS-011 — validateSignerActionPayload — acepta y normaliza una ubicación de firma valida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91)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y normaliza una ubicacion de firma valida",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validateSignerActionPayload({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signature_placement: { page_number: 2, x_pct: 10, y_pct: 90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expect(out.signature_placement).toEqual({ page_number: 2, x_pct: 10, y_pct: 90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it("descarta una ubicacion de firma invalida (page_number &lt; 1)",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validateSignerActionPayload({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REQ-SIGNATURE-WORKFLOWS-012 — validateSignerActionPayload — descarta una ubicación de firma invalida (page_number &lt; 1)</w:t>
      </w:r>
    </w:p>
    <w:p>
      <w:r>
        <w:rPr>
          <w:b/>
          <w:color w:val="0F4761"/>
        </w:rPr>
        <w:t xml:space="preserve">Explicación: </w:t>
      </w:r>
      <w:r>
        <w:t>Prueba de verificación del módulo signature-workflows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backend/src/modules/signature-workflows/__tests__/signatureWorkflows.validation.test.js (desde línea 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it("descarta una ubicacion de firma invalida (page_number &lt; 1)",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validateSignerActionPayload({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signature_placement: { page_number: 0, x_pct: 10, y_pct: 90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expect(out.signature_placement).toBeNull();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REQ-SUPPORT-TICKETS-001 — derivePriority — alto + alto =&gt; critica</w:t>
      </w:r>
    </w:p>
    <w:p>
      <w:r>
        <w:rPr>
          <w:b/>
          <w:color w:val="0F4761"/>
        </w:rPr>
        <w:t xml:space="preserve">Explicación: </w:t>
      </w:r>
      <w:r>
        <w:t>Prueba de verificación del módulo support-tickets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backend/src/modules/support-tickets/__tests__/supportTickets.helpers.test.js (desde línea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describe("derivePriority",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it("alto + alto =&gt; critica",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expect(derivePriority("alto", "alto")).toBe("critica");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it("un solo alto =&gt; alta",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expect(derivePriority("alto", "bajo")).toBe("alta");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expect(derivePriority("bajo", "alto")).toBe("alta");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it("medio =&gt; media",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expect(derivePriority("medio", "bajo")).toBe("media");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17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REQ-SUPPORT-TICKETS-002 — derivePriority — un solo alto =&gt; alta</w:t>
      </w:r>
    </w:p>
    <w:p>
      <w:r>
        <w:rPr>
          <w:b/>
          <w:color w:val="0F4761"/>
        </w:rPr>
        <w:t xml:space="preserve">Explicación: </w:t>
      </w:r>
      <w:r>
        <w:t>Prueba de verificación del módulo support-tickets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backend/src/modules/support-tickets/__tests__/supportTickets.helpers.test.js (desde línea 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it("un solo alto =&gt; alta",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expect(derivePriority("alto", "bajo")).toBe("alta");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expect(derivePriority("bajo", "alto")).toBe("alta");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it("medio =&gt; media",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expect(derivePriority("medio", "bajo")).toBe("media");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it("ambos bajos =&gt; baja",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expect(derivePriority("bajo", "bajo")).toBe("baja");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REQ-SUPPORT-TICKETS-003 — derivePriority — medio =&gt; media</w:t>
      </w:r>
    </w:p>
    <w:p>
      <w:r>
        <w:rPr>
          <w:b/>
          <w:color w:val="0F4761"/>
        </w:rPr>
        <w:t xml:space="preserve">Explicación: </w:t>
      </w:r>
      <w:r>
        <w:t>Prueba de verificación del módulo support-tickets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backend/src/modules/support-tickets/__tests__/supportTickets.helpers.test.js (desde línea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it("medio =&gt; media",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expect(derivePriority("medio", "bajo")).toBe("media");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it("ambos bajos =&gt; baja",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expect(derivePriority("bajo", "bajo")).toBe("baja");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it("por defecto (sin datos) trata como medio =&gt; media",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expect(derivePriority()).toBe("media");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REQ-SUPPORT-TICKETS-004 — derivePriority — ambos bajos =&gt; baja</w:t>
      </w:r>
    </w:p>
    <w:p>
      <w:r>
        <w:rPr>
          <w:b/>
          <w:color w:val="0F4761"/>
        </w:rPr>
        <w:t xml:space="preserve">Explicación: </w:t>
      </w:r>
      <w:r>
        <w:t>Prueba de verificación del módulo support-tickets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backend/src/modules/support-tickets/__tests__/supportTickets.helpers.test.js (desde línea 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it("ambos bajos =&gt; baja",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expect(derivePriority("bajo", "bajo")).toBe("baja");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it("por defecto (sin datos) trata como medio =&gt; media",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expect(derivePriority()).toBe("media");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describe("isTIUser",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REQ-SUPPORT-TICKETS-005 — derivePriority — por defecto (sin datos) trata como medio =&gt; media</w:t>
      </w:r>
    </w:p>
    <w:p>
      <w:r>
        <w:rPr>
          <w:b/>
          <w:color w:val="0F4761"/>
        </w:rPr>
        <w:t xml:space="preserve">Explicación: </w:t>
      </w:r>
      <w:r>
        <w:t>Prueba de verificación del módulo support-tickets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backend/src/modules/support-tickets/__tests__/supportTickets.helpers.test.js (desde línea 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it("por defecto (sin datos) trata como medio =&gt; media",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expect(derivePriority()).toBe("media");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describe("isTIUser",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reconoce a un usuario sin roles",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expect(isTIUser({})).toBe(false);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expect(isTIUser({ role: "tecnico_campo_random" })).toBe(false);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REQ-SUPPORT-TICKETS-006 — isTIUser — no reconoce a un usuario sin roles</w:t>
      </w:r>
    </w:p>
    <w:p>
      <w:r>
        <w:rPr>
          <w:b/>
          <w:color w:val="0F4761"/>
        </w:rPr>
        <w:t xml:space="preserve">Explicación: </w:t>
      </w:r>
      <w:r>
        <w:t>Prueba de verificación del módulo support-tickets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backend/src/modules/support-tickets/__tests__/supportTickets.helpers.test.js (desde línea 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describe("isTIUser",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reconoce a un usuario sin roles",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expect(isTIUser({})).toBe(false);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expect(isTIUser({ role: "tecnico_campo_random" 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REQ-TALENTO-HUMANO-001 — hr.controller.createEmployee — rechaza un payload sin campos obligatorios (cedula)</w:t>
      </w:r>
    </w:p>
    <w:p>
      <w:r>
        <w:rPr>
          <w:b/>
          <w:color w:val="0F4761"/>
        </w:rPr>
        <w:t xml:space="preserve">Explicación: </w:t>
      </w:r>
      <w:r>
        <w:t>Prueba de verificación del módulo talento_humano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backend/src/modules/talento_humano/__tests__/hr.controller.test.js (desde línea 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describe("hr.controller.createEmployee",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un payload sin campos obligatorios (cedula)",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 body: { nombre: "Ana", cargo: "Analista", fecha_ingreso: "2026-01-01" }, user: { id: 1 }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createEmployee(req, res);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expect(res.status).toHaveBeenCalledWith(400);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expect(db.query).not.toHaveBeenCalled();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it("crea el empleado cuando el payload es valido", async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6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REQ-TALENTO-HUMANO-002 — hr.controller.createEmployee — crea el empleado cuando el payload es valido</w:t>
      </w:r>
    </w:p>
    <w:p>
      <w:r>
        <w:rPr>
          <w:b/>
          <w:color w:val="0F4761"/>
        </w:rPr>
        <w:t xml:space="preserve">Explicación: </w:t>
      </w:r>
      <w:r>
        <w:t>Prueba de verificación del módulo talento_humano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backend/src/modules/talento_humano/__tests__/hr.controller.test.js (desde línea 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it("crea el empleado cuando el payload es valido",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[{ id: 1, nombre: "Ana", estado: "activo" }] }) // INSERT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.mockResolvedValueOnce({ rows: [] }); // SELECT gerencia emails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body: { nombre: "Ana", cedula: "0102030405", cargo: "Analista", fecha_ingreso: "2026-01-01"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user: { id: 1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REQ-TALENTO-HUMANO-003 — hr.controller.listEmployees — devuelve la lista de empleados</w:t>
      </w:r>
    </w:p>
    <w:p>
      <w:r>
        <w:rPr>
          <w:b/>
          <w:color w:val="0F4761"/>
        </w:rPr>
        <w:t xml:space="preserve">Explicación: </w:t>
      </w:r>
      <w:r>
        <w:t>Prueba de verificación del módulo talento_humano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backend/src/modules/talento_humano/__tests__/hr.controller.test.js (desde línea 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describe("hr.controller.listEmployees",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la lista de empleados", async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db.query.mockResolvedValue({ rows: [{ id: 1 }, { id: 2 }]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req = {};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res = makeRes();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await listEmployees(req, res);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expect(res.json).toHaveBeenCalledWith([{ id: 1 }, { id: 2 }]);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REQ-TECHNICAL-APPLICATIONS-001 — technical-applications – normalizeRow — mapea snake_case a camelCase para created_at/updated_at</w:t>
      </w:r>
    </w:p>
    <w:p>
      <w:r>
        <w:rPr>
          <w:b/>
          <w:color w:val="0F4761"/>
        </w:rPr>
        <w:t xml:space="preserve">Explicación: </w:t>
      </w:r>
      <w:r>
        <w:t>Prueba de verificación del módulo technical-applications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backend/src/modules/technical-applications/__tests__/technicalApplications.helpers.test.js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describe("technical-applications – normalizeRow",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it("mapea snake_case a camelCase para created_at/updated_at",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row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id: 1, client: "C", location: "L", type: "T", url: "U", status: "S", assignee: "A",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created_at: "2026-01-01", updated_at: "2026-01-02",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normalizeRow(row);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expect(out).toEqual({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id: 1, client: "C", location: "L", type: "T", url: "U", status: "S", assignee: "A",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createdAt: "2026-01-01", updatedAt: "2026-01-02",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REQ-TI-ASSETS-001 — ti-assets – buildTiActaItemsBlock — numera los items e incluye marca/serie/estado/observaciones cuando existen</w:t>
      </w:r>
    </w:p>
    <w:p>
      <w:r>
        <w:rPr>
          <w:b/>
          <w:color w:val="0F4761"/>
        </w:rPr>
        <w:t xml:space="preserve">Explicación: </w:t>
      </w:r>
      <w:r>
        <w:t>Prueba de verificación del módulo ti-assets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backend/src/modules/ti-assets/__tests__/tiAssets.helpers.test.js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describe("ti-assets – buildTiActaItemsBlock",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it("numera los items e incluye marca/serie/estado/observaciones cuando existen",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buildTiActaItemsBlock([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{ name: "Laptop", brand_model: "Dell XPS", serial_imei: "SN123", is_new: true, physical_condition: 9, observations: "OK" },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expect(out).toContain("1. Laptop");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expect(out).toContain("Marca/Modelo: Dell XPS");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expect(out).toContain("Serie/IMEI: SN123");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expect(out).toContain("Estado: Nuevo");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expect(out).toContain("Condición: 9/10");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REQ-TI-ASSETS-002 — ti-assets – buildTiActaItemsBlock — usa el nombre por defecto y omite campos ausentes</w:t>
      </w:r>
    </w:p>
    <w:p>
      <w:r>
        <w:rPr>
          <w:b/>
          <w:color w:val="0F4761"/>
        </w:rPr>
        <w:t xml:space="preserve">Explicación: </w:t>
      </w:r>
      <w:r>
        <w:t>Prueba de verificación del módulo ti-assets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backend/src/modules/ti-assets/__tests__/tiAssets.helpers.test.js (desde línea 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it("usa el nombre por defecto y omite campos ausentes",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buildTiActaItemsBlock([{}]);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expect(out).toBe("1. Item sin nombre");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cadena vacia con arreglo vacio",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expect(buildTiActaItemsBlock([])).toBe("");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REQ-TI-ASSETS-003 — ti-assets – buildTiActaItemsBlock — devuelve cadena vacia con arreglo vacio</w:t>
      </w:r>
    </w:p>
    <w:p>
      <w:r>
        <w:rPr>
          <w:b/>
          <w:color w:val="0F4761"/>
        </w:rPr>
        <w:t xml:space="preserve">Explicación: </w:t>
      </w:r>
      <w:r>
        <w:t>Prueba de verificación del módulo ti-assets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backend/src/modules/ti-assets/__tests__/tiAssets.helpers.test.js (desde línea 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cadena vacia con arreglo vacio",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expect(buildTiActaItemsBlock([])).toBe("");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REQ-TRAININGS-001 — trainings – buildFullName — compone apellidos + nombres en mayusculas</w:t>
      </w:r>
    </w:p>
    <w:p>
      <w:r>
        <w:rPr>
          <w:b/>
          <w:color w:val="0F4761"/>
        </w:rPr>
        <w:t xml:space="preserve">Explicación: </w:t>
      </w:r>
      <w:r>
        <w:t>Prueba de verificación del módulo trainings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backend/src/modules/trainings/__tests__/trainings.helpers.test.js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describe("trainings – buildFullName",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it("compone apellidos + nombres en mayusculas",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expect(buildFullName("juan", "perez")).toBe("PEREZ JUAN");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expect(buildFullName("", "perez")).toBe("PEREZ");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it("usa el fallback cuando no hay nombres ni apellidos",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expect(buildFullName("", "", "sin nombre")).toBe("SIN NOMBRE");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expect(buildFullName("", "", "")).toBeNull();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18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REQ-TRAININGS-002 — trainings – buildFullName — usa el fallback cuando no hay nombres ni apellidos</w:t>
      </w:r>
    </w:p>
    <w:p>
      <w:r>
        <w:rPr>
          <w:b/>
          <w:color w:val="0F4761"/>
        </w:rPr>
        <w:t xml:space="preserve">Explicación: </w:t>
      </w:r>
      <w:r>
        <w:t>Prueba de verificación del módulo trainings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backend/src/modules/trainings/__tests__/trainings.helpers.test.js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it("usa el fallback cuando no hay nombres ni apellidos",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expect(buildFullName("", "", "sin nombre")).toBe("SIN NOMBRE");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expect(buildFullName("", "", "")).toBeNull();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describe("trainings – normalizeTrainerName",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it("recorta, pone en mayusculas y devuelve null si queda vacio",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expect(normalizeTrainerName("  ana  ")).toBe("ANA");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REQ-TRAININGS-003 — trainings – normalizeTrainerName — recorta, pone en mayusculas y devuelve null si queda vacio</w:t>
      </w:r>
    </w:p>
    <w:p>
      <w:r>
        <w:rPr>
          <w:b/>
          <w:color w:val="0F4761"/>
        </w:rPr>
        <w:t xml:space="preserve">Explicación: </w:t>
      </w:r>
      <w:r>
        <w:t>Prueba de verificación del módulo trainings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backend/src/modules/trainings/__tests__/trainings.helpers.test.js (desde línea 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describe("trainings – normalizeTrainerName",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it("recorta, pone en mayusculas y devuelve null si queda vacio",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expect(normalizeTrainerName("  ana  ")).toBe("ANA");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expect(normalizeTrainerName("   ")).toBeNull();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REQ-USER-CERTIFICATIONS-001 — user-certifications – formatDateLabel — devuelve el fallback para valores ausentes o invalidos</w:t>
      </w:r>
    </w:p>
    <w:p>
      <w:r>
        <w:rPr>
          <w:b/>
          <w:color w:val="0F4761"/>
        </w:rPr>
        <w:t xml:space="preserve">Explicación: </w:t>
      </w:r>
      <w:r>
        <w:t>Prueba de verificación del módulo user-certifications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backend/src/modules/user-certifications/__tests__/userCertifications.helpers.test.js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describe("user-certifications – formatDateLabel",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el fallback para valores ausentes o invalidos",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expect(formatDateLabel(null)).toBe("No registrada");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expect(formatDateLabel("no-es-fecha")).toBe("No registrada");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expect(formatDateLabel(null, "sin dato")).toBe("sin dato");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it("formatea una fecha valida",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label = formatDateLabel("2026-01-15");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expect(label).not.toBe("No registrada");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expect(typeof label).toBe("string");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18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REQ-USER-CERTIFICATIONS-002 — user-certifications – formatDateLabel — formatea una fecha valida</w:t>
      </w:r>
    </w:p>
    <w:p>
      <w:r>
        <w:rPr>
          <w:b/>
          <w:color w:val="0F4761"/>
        </w:rPr>
        <w:t xml:space="preserve">Explicación: </w:t>
      </w:r>
      <w:r>
        <w:t>Prueba de verificación del módulo user-certifications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backend/src/modules/user-certifications/__tests__/userCertifications.helpers.test.js (desde línea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it("formatea una fecha valida",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label = formatDateLabel("2026-01-15");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expect(label).not.toBe("No registrada");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expect(typeof label).toBe("string");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59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REQ-USER-PROFILE-001 — user-profile – sanitizeMetadata — elimina claves bloqueadas (email, fullname, etc.)</w:t>
      </w:r>
    </w:p>
    <w:p>
      <w:r>
        <w:rPr>
          <w:b/>
          <w:color w:val="0F4761"/>
        </w:rPr>
        <w:t xml:space="preserve">Explicación: </w:t>
      </w:r>
      <w:r>
        <w:t>Prueba de verificación del módulo user-profile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backend/src/modules/user-profile/__tests__/userProfile.helpers.test.js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describe("user-profile – sanitizeMetadata",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it("elimina claves bloqueadas (email, fullname, etc.)",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sanitizeMetadata({ email: "a@b.com", nickname: "Ana"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expect(out).not.toHaveProperty("email");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expect(out.nickname).toBe("Ana");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it("trunca strings a 500 caracteres y descarta undefined",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sanitizeMetadata({ bio: "x".repeat(600), skip: undefined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expect(out.bio.length).toBe(500);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expect(out).not.toHaveProperty("skip");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18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REQ-USER-PROFILE-002 — user-profile – sanitizeMetadata — trunca strings a 500 caracteres y descarta undefined</w:t>
      </w:r>
    </w:p>
    <w:p>
      <w:r>
        <w:rPr>
          <w:b/>
          <w:color w:val="0F4761"/>
        </w:rPr>
        <w:t xml:space="preserve">Explicación: </w:t>
      </w:r>
      <w:r>
        <w:t>Prueba de verificación del módulo user-profile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backend/src/modules/user-profile/__tests__/userProfile.helpers.test.js (desde línea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it("trunca strings a 500 caracteres y descarta undefined",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sanitizeMetadata({ bio: "x".repeat(600), skip: undefined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expect(out.bio.length).toBe(500);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expect(out).not.toHaveProperty("skip");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{} si metadata no es un objeto",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expect(sanitizeMetadata(null)).toEqual({});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expect(sanitizeMetadata("texto")).toEqual({});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REQ-USER-PROFILE-003 — user-profile – sanitizeMetadata — devuelve {} si metadata no es un objeto</w:t>
      </w:r>
    </w:p>
    <w:p>
      <w:r>
        <w:rPr>
          <w:b/>
          <w:color w:val="0F4761"/>
        </w:rPr>
        <w:t xml:space="preserve">Explicación: </w:t>
      </w:r>
      <w:r>
        <w:t>Prueba de verificación del módulo user-profile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backend/src/modules/user-profile/__tests__/userProfile.helpers.test.js (desde línea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{} si metadata no es un objeto",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expect(sanitizeMetadata(null)).toEqual({});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expect(sanitizeMetadata("texto")).toEqual({});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describe("user-profile – toDriveViewUrl",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it("construye la URL de thumbnail cuando hay driveId",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expect(toDriveViewUrl("FILE1")).toBe("https://drive.google.com/thumbnail?id=FILE1&amp;sz=w300");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REQ-USER-PROFILE-004 — user-profile – toDriveViewUrl — construye la URL de thumbnail cuando hay driveId</w:t>
      </w:r>
    </w:p>
    <w:p>
      <w:r>
        <w:rPr>
          <w:b/>
          <w:color w:val="0F4761"/>
        </w:rPr>
        <w:t xml:space="preserve">Explicación: </w:t>
      </w:r>
      <w:r>
        <w:t>Prueba de verificación del módulo user-profile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backend/src/modules/user-profile/__tests__/userProfile.helpers.test.js (desde línea 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describe("user-profile – toDriveViewUrl",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it("construye la URL de thumbnail cuando hay driveId",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expect(toDriveViewUrl("FILE1")).toBe("https://drive.google.com/thumbnail?id=FILE1&amp;sz=w300");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null sin driveId",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expect(toDriveViewUrl(null)).toBeNull();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REQ-USER-PROFILE-005 — user-profile – toDriveViewUrl — devuelve null sin driveId</w:t>
      </w:r>
    </w:p>
    <w:p>
      <w:r>
        <w:rPr>
          <w:b/>
          <w:color w:val="0F4761"/>
        </w:rPr>
        <w:t xml:space="preserve">Explicación: </w:t>
      </w:r>
      <w:r>
        <w:t>Prueba de verificación del módulo user-profile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backend/src/modules/user-profile/__tests__/userProfile.helpers.test.js (desde línea 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null sin driveId",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expect(toDriveViewUrl(null)).toBeNull();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REQ-USERS-001 — normalizeRole — minusculiza y reemplaza espacios/guiones por guion bajo</w:t>
      </w:r>
    </w:p>
    <w:p>
      <w:r>
        <w:rPr>
          <w:b/>
          <w:color w:val="0F4761"/>
        </w:rPr>
        <w:t xml:space="preserve">Explicación: </w:t>
      </w:r>
      <w:r>
        <w:t>Prueba de verificación del módulo users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backend/src/modules/users/__tests__/users.helpers.test.js (desde línea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describe("normalizeRole",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it("minusculiza y reemplaza espacios/guiones por guion bajo",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expect(normalizeRole("  Jefe-Tecnico Senior ")).toBe("jefe_tecnico_senior");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expect(normalizeRole(null)).toBe("");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describe("normalizeText",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it("recorta y limita la longitud",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expect(normalizeText("  hola  ")).toBe("hola");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REQ-USERS-002 — normalizeText — recorta y limita la longitud</w:t>
      </w:r>
    </w:p>
    <w:p>
      <w:r>
        <w:rPr>
          <w:b/>
          <w:color w:val="0F4761"/>
        </w:rPr>
        <w:t xml:space="preserve">Explicación: </w:t>
      </w:r>
      <w:r>
        <w:t>Prueba de verificación del módulo users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backend/src/modules/users/__tests__/users.helpers.test.js (desde línea 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describe("normalizeText",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it("recorta y limita la longitud",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expect(normalizeText("  hola  ")).toBe("hola");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expect(normalizeText("abcdef", 3)).toBe("abc");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expect(normalizeText(null)).toBe("");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describe("normalizeEmail",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it("normaliza a minusculas y sin espacios",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REQ-USERS-003 — normalizeEmail — normaliza a minusculas y sin espacios</w:t>
      </w:r>
    </w:p>
    <w:p>
      <w:r>
        <w:rPr>
          <w:b/>
          <w:color w:val="0F4761"/>
        </w:rPr>
        <w:t xml:space="preserve">Explicación: </w:t>
      </w:r>
      <w:r>
        <w:t>Prueba de verificación del módulo users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backend/src/modules/users/__tests__/users.helpers.test.js (desde línea 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describe("normalizeEmail",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it("normaliza a minusculas y sin espacios",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expect(normalizeEmail("  Foo.Bar@FAM.COM ")).toBe("foo.bar@fam.com");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describe("isValidEmail",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correos validos y rechaza invalidos",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expect(isValidEmail("a@b.com")).toBe(true);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expect(isValidEmail("sin-arroba")).toBe(false);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REQ-USERS-004 — isValidEmail — acepta correos validos y rechaza invalidos</w:t>
      </w:r>
    </w:p>
    <w:p>
      <w:r>
        <w:rPr>
          <w:b/>
          <w:color w:val="0F4761"/>
        </w:rPr>
        <w:t xml:space="preserve">Explicación: </w:t>
      </w:r>
      <w:r>
        <w:t>Prueba de verificación del módulo users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backend/src/modules/users/__tests__/users.helpers.test.js (desde línea 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describe("isValidEmail",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correos validos y rechaza invalidos",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expect(isValidEmail("a@b.com")).toBe(true);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expect(isValidEmail("sin-arroba")).toBe(false);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expect(isValidEmail("a@b")).toBe(false);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expect(isValidEmail("")).toBe(false);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describe("parseBoolean", () =&gt; {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REQ-USERS-005 — parseBoolean — interpreta valores verdaderos/falsos y devuelve null si es ambiguo</w:t>
      </w:r>
    </w:p>
    <w:p>
      <w:r>
        <w:rPr>
          <w:b/>
          <w:color w:val="0F4761"/>
        </w:rPr>
        <w:t xml:space="preserve">Explicación: </w:t>
      </w:r>
      <w:r>
        <w:t>Prueba de verificación del módulo users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backend/src/modules/users/__tests__/users.helpers.test.js (desde línea 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describe("parseBoolean",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it("interpreta valores verdaderos/falsos y devuelve null si es ambiguo",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expect(parseBoolean("si")).toBe(true);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expect(parseBoolean("1")).toBe(true);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expect(parseBoolean("no")).toBe(false);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expect(parseBoolean(false)).toBe(false);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expect(parseBoolean("quiza")).toBeNull();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REQ-VACACIONES-001 — computeVacationDaysWithWeekendRule — devuelve 0 días cuando la fecha fin es anterior al inicio</w:t>
      </w:r>
    </w:p>
    <w:p>
      <w:r>
        <w:rPr>
          <w:b/>
          <w:color w:val="0F4761"/>
        </w:rPr>
        <w:t xml:space="preserve">Explicación: </w:t>
      </w:r>
      <w:r>
        <w:t>Prueba de verificación del módulo vacaciones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backend/src/modules/vacaciones/__tests__/vacaciones.service.test.js (desde línea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describe("computeVacationDaysWithWeekendRule",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it("devuelve 0 dias cuando la fecha fin es anterior al inicio",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expect(computeVacationDaysWithWeekendRule("2026-07-10", "2026-07-06", 0))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.toEqual({ effectiveDays: 0, weekendsConsumedByRequest: 0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it("cuenta dias inclusivos sin extension cuando no hay viernes en el rango",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2026-07-06 lunes a 2026-07-08 miercoles = 3 dias, sin viernes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expect(computeVacationDaysWithWeekendRule("2026-07-06", "2026-07-08", 0))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.toEqual({ effectiveDays: 3, weekendsConsumedByRequest: 0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17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REQ-VACACIONES-002 — computeVacationDaysWithWeekendRule — cuenta días inclusivos sin extensión cuando no hay viernes en el rango</w:t>
      </w:r>
    </w:p>
    <w:p>
      <w:r>
        <w:rPr>
          <w:b/>
          <w:color w:val="0F4761"/>
        </w:rPr>
        <w:t xml:space="preserve">Explicación: </w:t>
      </w:r>
      <w:r>
        <w:t>Prueba de verificación del módulo vacaciones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backend/src/modules/vacaciones/__tests__/vacaciones.service.test.js (desde línea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it("cuenta dias inclusivos sin extension cuando no hay viernes en el rango",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2026-07-06 lunes a 2026-07-08 miercoles = 3 dias, sin viernes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expect(computeVacationDaysWithWeekendRule("2026-07-06", "2026-07-08", 0))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.toEqual({ effectiveDays: 3, weekendsConsumedByRequest: 0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it("extiende al sabado y domingo cuando el rango termina un viernes y hay cupo",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2026-07-10 es viernes: el fin de semana queda fuera del rango =&gt; +2 dias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computeVacationDaysWithWeekendRule("2026-07-10", "2026-07-10", 0);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REQ-VACACIONES-003 — computeVacationDaysWithWeekendRule — extiende al sabado y domingo cuando el rango termina un viernes y hay cupo</w:t>
      </w:r>
    </w:p>
    <w:p>
      <w:r>
        <w:rPr>
          <w:b/>
          <w:color w:val="0F4761"/>
        </w:rPr>
        <w:t xml:space="preserve">Explicación: </w:t>
      </w:r>
      <w:r>
        <w:t>Prueba de verificación del módulo vacaciones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backend/src/modules/vacaciones/__tests__/vacaciones.service.test.js (desde línea 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it("extiende al sabado y domingo cuando el rango termina un viernes y hay cupo",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2026-07-10 es viernes: el fin de semana queda fuera del rango =&gt; +2 dias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computeVacationDaysWithWeekendRule("2026-07-10", "2026-07-10", 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expect(out.weekendsConsumedByRequest).toBe(1);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expect(out.effectiveDays).toBe(3); // 1 dia + sabado + domingo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extiende cuando ya se consumieron los 2 fines de semana del cupo",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computeVacationDaysWithWeekendRule("2026-07-10", "2026-07-10", 2);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2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REQ-VACACIONES-004 — computeVacationDaysWithWeekendRule — no extiende cuando ya se consumieron los 2 fines de semana del cupo</w:t>
      </w:r>
    </w:p>
    <w:p>
      <w:r>
        <w:rPr>
          <w:b/>
          <w:color w:val="0F4761"/>
        </w:rPr>
        <w:t xml:space="preserve">Explicación: </w:t>
      </w:r>
      <w:r>
        <w:t>Prueba de verificación del módulo vacaciones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backend/src/modules/vacaciones/__tests__/vacaciones.service.test.js (desde línea 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extiende cuando ya se consumieron los 2 fines de semana del cupo",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out = computeVacationDaysWithWeekendRule("2026-07-10", "2026-07-10", 2);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expect(out).toEqual({ effectiveDays: 1, weekendsConsumedByRequest: 0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REQ-VIATICOS-001 — isFinanceUser — reconoce un rol de finanzas (en role o scope, y por lista separada por comas)</w:t>
      </w:r>
    </w:p>
    <w:p>
      <w:r>
        <w:rPr>
          <w:b/>
          <w:color w:val="0F4761"/>
        </w:rPr>
        <w:t xml:space="preserve">Explicación: </w:t>
      </w:r>
      <w:r>
        <w:t>Prueba de verificación del módulo viaticos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backend/src/modules/viaticos/__tests__/viaticos.access.test.js (desde línea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describe("isFinanceUser",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it("reconoce un rol de finanzas (en role o scope, y por lista separada por comas)",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expect(isFinanceUser({ role: "finanzas" })).toBe(true);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expect(isFinanceUser({ scope: "jefe_financiero" })).toBe(true);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expect(isFinanceUser({ roles: "tecnico, gerencia_general" })).toBe(true);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reconoce a un rol ajeno a finanzas ni a un usuario sin roles",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expect(isFinanceUser({ role: "tecnico" 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expect(isFinanceUser({})).toBe(false);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33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REQ-VIATICOS-002 — isFinanceUser — no reconoce a un rol ajeno a finanzas ni a un usuario sin roles</w:t>
      </w:r>
    </w:p>
    <w:p>
      <w:r>
        <w:rPr>
          <w:b/>
          <w:color w:val="0F4761"/>
        </w:rPr>
        <w:t xml:space="preserve">Explicación: </w:t>
      </w:r>
      <w:r>
        <w:t>Prueba de verificación del módulo viaticos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backend/src/modules/viaticos/__tests__/viaticos.access.test.js (desde línea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it("no reconoce a un rol ajeno a finanzas ni a un usuario sin roles",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expect(isFinanceUser({ role: "tecnico" 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expect(isFinanceUser({})).toBe(false);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describe("canAccessViaticos",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it("permite acceso a finanzas y a admin",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expect(canAccessViaticos({ role: "finanzas" })).toBe(true);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REQ-VIATICOS-003 — canAccessViaticos — permite acceso a finanzas y a admin</w:t>
      </w:r>
    </w:p>
    <w:p>
      <w:r>
        <w:rPr>
          <w:b/>
          <w:color w:val="0F4761"/>
        </w:rPr>
        <w:t xml:space="preserve">Explicación: </w:t>
      </w:r>
      <w:r>
        <w:t>Prueba de verificación del módulo viaticos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backend/src/modules/viaticos/__tests__/viaticos.access.test.js (desde línea 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describe("canAccessViaticos",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it("permite acceso a finanzas y a admin",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expect(canAccessViaticos({ role: "finanzas" })).toBe(true);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expect(canAccessViaticos({ role: "admin" })).toBe(true);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it("niega acceso a un usuario sin roles",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expect(canAccessViaticos({})).toBe(false);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REQ-VIATICOS-004 — canAccessViaticos — niega acceso a un usuario sin roles</w:t>
      </w:r>
    </w:p>
    <w:p>
      <w:r>
        <w:rPr>
          <w:b/>
          <w:color w:val="0F4761"/>
        </w:rPr>
        <w:t xml:space="preserve">Explicación: </w:t>
      </w:r>
      <w:r>
        <w:t>Prueba de verificación del módulo viaticos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backend/src/modules/viaticos/__tests__/viaticos.access.test.js (desde línea 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it("niega acceso a un usuario sin roles",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expect(canAccessViaticos({})).toBe(false);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REQ-WORK-MANAGEMENT-001 — isUuid — acepta un UUID v4 valido</w:t>
      </w:r>
    </w:p>
    <w:p>
      <w:r>
        <w:rPr>
          <w:b/>
          <w:color w:val="0F4761"/>
        </w:rPr>
        <w:t xml:space="preserve">Explicación: </w:t>
      </w:r>
      <w:r>
        <w:t>Prueba de verificación del módulo work-management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backend/src/modules/work-management/__tests__/workManagement.helpers.test.js (desde línea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describe("isUuid",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it("acepta un UUID v4 valido",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expect(isUuid("550e8400-e29b-41d4-a716-446655440000")).toBe(true);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cadenas que no son UUID",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expect(isUuid("123")).toBe(false);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expect(isUuid("")).toBe(false);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expect(isUuid(null)).toBe(false);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expect(isUuid("550e8400e29b41d4a716446655440000")).toBe(false);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1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spacing w:before="120" w:after="20"/>
      </w:pPr>
      <w:r>
        <w:rPr>
          <w:rFonts w:ascii="Arial" w:hAnsi="Arial"/>
          <w:b/>
          <w:color w:val="0F4761"/>
          <w:sz w:val="18"/>
        </w:rPr>
        <w:t>REQ-WORK-MANAGEMENT-002 — isUuid — rechaza cadenas que no son UUID</w:t>
      </w:r>
    </w:p>
    <w:p>
      <w:r>
        <w:rPr>
          <w:b/>
          <w:color w:val="0F4761"/>
        </w:rPr>
        <w:t xml:space="preserve">Explicación: </w:t>
      </w:r>
      <w:r>
        <w:t>Prueba de verificación del módulo work-management que verifica el comportamiento descrito. Un resultado Conforme evidencia que la función se mantiene bajo control en la versión evaluada.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backend/src/modules/work-management/__tests__/workManagement.helpers.test.js (desde línea 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it("rechaza cadenas que no son UUID", ()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expect(isUuid("123")).toBe(false);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expect(isUuid("")).toBe(false);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expect(isUuid(null)).toBe(false);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expect(isUuid("550e8400e29b41d4a716446655440000")).toBe(false);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000000"/>
                <w:sz w:val="15"/>
              </w:rPr>
              <w:t>});</w:t>
            </w:r>
          </w:p>
        </w:tc>
      </w:tr>
    </w:tbl>
    <w:p/>
    <w:p>
      <w:r>
        <w:rPr>
          <w:b/>
          <w:color w:val="000000"/>
        </w:rPr>
        <w:t xml:space="preserve">Prueba (resultado real): </w:t>
      </w:r>
      <w:r>
        <w:rPr>
          <w:b/>
        </w:rPr>
        <w:t>Conforme</w:t>
      </w:r>
      <w:r>
        <w:t xml:space="preserve"> (corrida 22/07/2026 14:20:36) — duración 0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Discrepancias detectadas</w:t>
      </w:r>
    </w:p>
    <w:p>
      <w:r>
        <w:t>Ninguna. Todas las pruebas ejecutadas resultaron conformes.</w:t>
      </w:r>
    </w:p>
    <w:p>
      <w:pPr>
        <w:pStyle w:val="Heading2"/>
      </w:pPr>
      <w:r>
        <w:t>Módulos con evidencia por historial de control y mantenimiento</w:t>
      </w:r>
    </w:p>
    <w:p>
      <w:r>
        <w:t>Ninguno: todos los módulos cuentan con evidencia de verificación.</w:t>
      </w:r>
    </w:p>
    <w:p>
      <w:pPr>
        <w:pStyle w:val="Heading1"/>
      </w:pPr>
      <w:r>
        <w:t>Conclusión y decisión de liberación</w:t>
      </w:r>
    </w:p>
    <w:p>
      <w:r>
        <w:t>Estado de la calificación: CONFORME. 342/344 pruebas de verificación resultaron conformes; 0 presentaron desviación; 0 módulos permanecen bajo brecha de cobertura documentada.</w:t>
      </w:r>
    </w:p>
    <w:p>
      <w:r>
        <w:t>Este documento se libera para uso GMP/operativo solo si las discrepancias listadas arriba fueron investigadas y su aceptación quedo justificada por escrito, y si las brechas declaradas fueron revisadas por el responsable de calidad/validación.</w:t>
      </w:r>
    </w:p>
    <w:p>
      <w:pPr>
        <w:pStyle w:val="Heading1"/>
      </w:pPr>
      <w:r>
        <w:t>Aprobaciones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15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15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181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Firma</w:t>
            </w:r>
          </w:p>
        </w:tc>
        <w:tc>
          <w:tcPr>
            <w:tcW w:type="dxa" w:w="158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64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del proceso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Técnico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Gerencia General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F4761"/>
        <w:sz w:val="18"/>
      </w:rPr>
      <w:fldChar w:fldCharType="begin"/>
      <w:instrText xml:space="preserve"> PAGE </w:instrText>
      <w:fldChar w:fldCharType="end"/>
    </w:r>
  </w:p>
  <w:p>
    <w:pPr>
      <w:jc w:val="center"/>
    </w:pPr>
    <w:r>
      <w:rPr>
        <w:rFonts w:ascii="Arial" w:hAnsi="Arial"/>
        <w:i/>
        <w:color w:val="000000"/>
        <w:sz w:val="16"/>
      </w:rPr>
      <w:t>Este documento es confidencial, la información contenida en el es propiedad de Famproject Cia. Ltda.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4252"/>
      <w:gridCol w:w="4252"/>
    </w:tblGrid>
    <w:tr>
      <w:tc>
        <w:tcPr>
          <w:tcW w:type="dxa" w:w="8504"/>
          <w:gridSpan w:val="2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50011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famproje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50011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8504"/>
          <w:gridSpan w:val="2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0"/>
            </w:rPr>
            <w:t>Operación OQ</w:t>
          </w:r>
        </w:p>
      </w:tc>
    </w:tr>
    <w:tr>
      <w:tc>
        <w:tcPr>
          <w:tcW w:type="dxa" w:w="4252"/>
          <w:vAlign w:val="center"/>
        </w:tcPr>
        <w:p>
          <w:r>
            <w:rPr>
              <w:rFonts w:ascii="Arial" w:hAnsi="Arial"/>
              <w:color w:val="000000"/>
              <w:sz w:val="16"/>
            </w:rPr>
            <w:t>Famproject Cia. Ltda.</w:t>
          </w:r>
        </w:p>
        <w:p>
          <w:r>
            <w:rPr>
              <w:rFonts w:ascii="Arial" w:hAnsi="Arial"/>
              <w:color w:val="000000"/>
              <w:sz w:val="16"/>
            </w:rPr>
            <w:t>Departamento de Tecnologías de la Información y Comunicación (TICS)</w:t>
          </w:r>
        </w:p>
      </w:tc>
      <w:tc>
        <w:tcPr>
          <w:tcW w:type="dxa" w:w="4252"/>
          <w:vAlign w:val="center"/>
        </w:tcPr>
        <w:p/>
        <w:p>
          <w:r>
            <w:rPr>
              <w:rFonts w:ascii="Arial" w:hAnsi="Arial"/>
              <w:color w:val="000000"/>
              <w:sz w:val="16"/>
            </w:rPr>
            <w:t>FECHA: 22/07/2026</w:t>
          </w:r>
        </w:p>
      </w:tc>
    </w:tr>
    <w:tr>
      <w:tc>
        <w:tcPr>
          <w:tcW w:type="dxa" w:w="8504"/>
          <w:gridSpan w:val="2"/>
          <w:vAlign w:val="center"/>
        </w:tcPr>
        <w:p>
          <w:r>
            <w:rPr>
              <w:rFonts w:ascii="Arial" w:hAnsi="Arial"/>
              <w:color w:val="000000"/>
              <w:sz w:val="16"/>
            </w:rPr>
            <w:t>FAM-SPI-VAL-OQ-2026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  <w:pBdr>
        <w:bottom w:val="single" w:sz="6" w:space="4" w:color="0F4761"/>
      </w:pBdr>
    </w:pPr>
    <w:rPr>
      <w:rFonts w:asciiTheme="majorHAnsi" w:eastAsiaTheme="majorEastAsia" w:hAnsiTheme="majorHAnsi" w:cstheme="majorBidi" w:ascii="Arial" w:hAnsi="Arial"/>
      <w:b/>
      <w:bCs/>
      <w:color w:val="0F47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F476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Arial" w:hAnsi="Arial"/>
      <w:b/>
      <w:color w:val="0F476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