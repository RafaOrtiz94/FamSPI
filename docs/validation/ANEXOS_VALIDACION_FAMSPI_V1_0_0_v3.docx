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4848" w14:textId="77777777" w:rsidR="001D7DDA" w:rsidRDefault="001D7DDA"/>
    <w:p w14:paraId="226CAF4D" w14:textId="77777777" w:rsidR="001D7DDA" w:rsidRDefault="001D7DDA"/>
    <w:p w14:paraId="3E8DD8D7" w14:textId="77777777" w:rsidR="001D7DDA" w:rsidRPr="00E00E39" w:rsidRDefault="00000000">
      <w:pPr>
        <w:jc w:val="center"/>
        <w:rPr>
          <w:lang w:val="es-EC"/>
        </w:rPr>
      </w:pPr>
      <w:r w:rsidRPr="00E00E39">
        <w:rPr>
          <w:b/>
          <w:color w:val="1F497D"/>
          <w:sz w:val="40"/>
          <w:lang w:val="es-EC"/>
        </w:rPr>
        <w:t>ANEXOS — PROTOCOLO DE VALIDACION FAMSPI v1.0.0</w:t>
      </w:r>
    </w:p>
    <w:p w14:paraId="62C48EF6" w14:textId="77777777" w:rsidR="001D7DDA" w:rsidRPr="00E00E39" w:rsidRDefault="00000000">
      <w:pPr>
        <w:jc w:val="center"/>
        <w:rPr>
          <w:lang w:val="es-EC"/>
        </w:rPr>
      </w:pPr>
      <w:r w:rsidRPr="00E00E39">
        <w:rPr>
          <w:i/>
          <w:color w:val="808080"/>
          <w:lang w:val="es-EC"/>
        </w:rPr>
        <w:t>Departamento de TI  |  18/06/2026  |  Evidencia extraida del codigo fuente</w:t>
      </w:r>
    </w:p>
    <w:p w14:paraId="29AD71EC" w14:textId="77777777" w:rsidR="001D7DDA" w:rsidRPr="00E00E39" w:rsidRDefault="00000000">
      <w:pPr>
        <w:rPr>
          <w:lang w:val="es-EC"/>
        </w:rPr>
      </w:pPr>
      <w:r w:rsidRPr="00E00E39">
        <w:rPr>
          <w:lang w:val="es-EC"/>
        </w:rPr>
        <w:br w:type="page"/>
      </w:r>
    </w:p>
    <w:p w14:paraId="7DF83C8D" w14:textId="77777777" w:rsidR="001D7DDA" w:rsidRPr="00E00E39" w:rsidRDefault="001D7DDA">
      <w:pPr>
        <w:rPr>
          <w:lang w:val="es-EC"/>
        </w:rPr>
      </w:pPr>
    </w:p>
    <w:p w14:paraId="3737FAEA" w14:textId="77777777" w:rsidR="001D7DDA" w:rsidRPr="00E00E39" w:rsidRDefault="00000000">
      <w:pPr>
        <w:jc w:val="center"/>
        <w:rPr>
          <w:lang w:val="es-EC"/>
        </w:rPr>
      </w:pPr>
      <w:r w:rsidRPr="00E00E39">
        <w:rPr>
          <w:b/>
          <w:color w:val="1F497D"/>
          <w:sz w:val="52"/>
          <w:lang w:val="es-EC"/>
        </w:rPr>
        <w:t>ANEXO A</w:t>
      </w:r>
    </w:p>
    <w:p w14:paraId="79A1A910" w14:textId="77777777" w:rsidR="001D7DDA" w:rsidRPr="00E00E39" w:rsidRDefault="00000000">
      <w:pPr>
        <w:jc w:val="center"/>
        <w:rPr>
          <w:lang w:val="es-EC"/>
        </w:rPr>
      </w:pPr>
      <w:r w:rsidRPr="00E00E39">
        <w:rPr>
          <w:b/>
          <w:color w:val="1F497D"/>
          <w:sz w:val="28"/>
          <w:lang w:val="es-EC"/>
        </w:rPr>
        <w:t>ESPECIFICACION DE REQUERIMIENTOS DEL USUARIO (URS) Y ESPECIFICACION FUNCIONAL (FRS)</w:t>
      </w:r>
    </w:p>
    <w:p w14:paraId="49DFC4A5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i/>
          <w:color w:val="808080"/>
          <w:sz w:val="18"/>
          <w:lang w:val="es-EC"/>
        </w:rPr>
        <w:t>Evidencia: extraida de docs/validation/URS/ y docs/validation/FRS/ — archivos por modulo. Fecha de extraccion: 18/06/2026</w:t>
      </w:r>
    </w:p>
    <w:p w14:paraId="2887D545" w14:textId="77777777" w:rsidR="001D7DDA" w:rsidRPr="00E00E39" w:rsidRDefault="001D7DDA">
      <w:pPr>
        <w:rPr>
          <w:lang w:val="es-EC"/>
        </w:rPr>
      </w:pPr>
    </w:p>
    <w:p w14:paraId="7E0D7E0C" w14:textId="77777777" w:rsidR="001D7DDA" w:rsidRPr="00E00E39" w:rsidRDefault="00000000">
      <w:pPr>
        <w:rPr>
          <w:lang w:val="es-EC"/>
        </w:rPr>
      </w:pPr>
      <w:r w:rsidRPr="00E00E39">
        <w:rPr>
          <w:lang w:val="es-EC"/>
        </w:rPr>
        <w:br w:type="page"/>
      </w:r>
    </w:p>
    <w:p w14:paraId="66A98539" w14:textId="77777777" w:rsidR="001D7DDA" w:rsidRPr="00E00E39" w:rsidRDefault="00000000">
      <w:pPr>
        <w:pStyle w:val="Ttulo1"/>
        <w:rPr>
          <w:lang w:val="es-EC"/>
        </w:rPr>
      </w:pPr>
      <w:r w:rsidRPr="00E00E39">
        <w:rPr>
          <w:rFonts w:ascii="Calibri" w:hAnsi="Calibri"/>
          <w:color w:val="1F497D"/>
          <w:lang w:val="es-EC"/>
        </w:rPr>
        <w:lastRenderedPageBreak/>
        <w:t>A.1 Requerimientos de usuario (URS) por modulo</w:t>
      </w:r>
    </w:p>
    <w:p w14:paraId="1068C715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Cada modulo del sistema tiene su documento URS completo en docs/validation/URS/. La tabla siguiente consolida los requerimientos criticos verificables con su ID, actor real y resultado esperado. La fuente completa de cada REQ se encuentra en el archivo URS del modulo correspondiente.</w:t>
      </w:r>
    </w:p>
    <w:p w14:paraId="1EAA2F45" w14:textId="77777777" w:rsidR="001D7DDA" w:rsidRPr="00E00E39" w:rsidRDefault="00000000">
      <w:pPr>
        <w:shd w:val="clear" w:color="auto" w:fill="1F497D"/>
        <w:spacing w:before="200" w:after="80"/>
        <w:rPr>
          <w:lang w:val="es-EC"/>
        </w:rPr>
      </w:pPr>
      <w:r w:rsidRPr="00E00E39">
        <w:rPr>
          <w:b/>
          <w:color w:val="FFFFFF"/>
          <w:lang w:val="es-EC"/>
        </w:rPr>
        <w:t>Modulo: Autenticacion y Sesiones  |  Archivo: URS_modulo_autenticacion_sesiones.md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09"/>
        <w:gridCol w:w="1660"/>
        <w:gridCol w:w="3279"/>
        <w:gridCol w:w="2464"/>
        <w:gridCol w:w="1010"/>
      </w:tblGrid>
      <w:tr w:rsidR="001D7DDA" w14:paraId="0F525255" w14:textId="77777777">
        <w:trPr>
          <w:jc w:val="center"/>
        </w:trPr>
        <w:tc>
          <w:tcPr>
            <w:tcW w:w="1247" w:type="dxa"/>
            <w:shd w:val="clear" w:color="auto" w:fill="1F497D"/>
            <w:vAlign w:val="center"/>
          </w:tcPr>
          <w:p w14:paraId="01E43E37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REQ-ID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2C3376C9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4D60B657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124016BA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w="1020" w:type="dxa"/>
            <w:shd w:val="clear" w:color="auto" w:fill="1F497D"/>
            <w:vAlign w:val="center"/>
          </w:tcPr>
          <w:p w14:paraId="3FB49F5C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Criticidad</w:t>
            </w:r>
          </w:p>
        </w:tc>
      </w:tr>
      <w:tr w:rsidR="001D7DDA" w14:paraId="3F34E2B5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642D4C69" w14:textId="77777777" w:rsidR="001D7DDA" w:rsidRDefault="00000000">
            <w:r>
              <w:rPr>
                <w:sz w:val="16"/>
              </w:rPr>
              <w:t>REQ-AUTH-001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8D94790" w14:textId="77777777" w:rsidR="001D7DDA" w:rsidRDefault="00000000">
            <w:r>
              <w:rPr>
                <w:sz w:val="16"/>
              </w:rPr>
              <w:t>Colaborador interno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029B3CFA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permitir iniciar sesion mediante cuenta Google OAuth2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87EF83F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Usuario autenticado redirigido al dashboard segun su rol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A064FEB" w14:textId="77777777" w:rsidR="001D7DDA" w:rsidRDefault="00000000">
            <w:r>
              <w:rPr>
                <w:sz w:val="16"/>
              </w:rPr>
              <w:t>Alta</w:t>
            </w:r>
          </w:p>
        </w:tc>
      </w:tr>
      <w:tr w:rsidR="001D7DDA" w14:paraId="5D719062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6AEA08A7" w14:textId="77777777" w:rsidR="001D7DDA" w:rsidRDefault="00000000">
            <w:r>
              <w:rPr>
                <w:sz w:val="16"/>
              </w:rPr>
              <w:t>REQ-AUTH-002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F5AD2C6" w14:textId="77777777" w:rsidR="001D7DDA" w:rsidRDefault="00000000">
            <w:r>
              <w:rPr>
                <w:sz w:val="16"/>
              </w:rPr>
              <w:t>Sistema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A54C32E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validar que el dominio del correo pertenezca al dominio corporativo configurado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0D09FF7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Usuarios de dominio no permitido no pueden ingresar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E95A1EB" w14:textId="77777777" w:rsidR="001D7DDA" w:rsidRDefault="00000000">
            <w:r>
              <w:rPr>
                <w:sz w:val="16"/>
              </w:rPr>
              <w:t>Alta</w:t>
            </w:r>
          </w:p>
        </w:tc>
      </w:tr>
      <w:tr w:rsidR="001D7DDA" w14:paraId="6ADD8FFF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68BCDB89" w14:textId="77777777" w:rsidR="001D7DDA" w:rsidRDefault="00000000">
            <w:r>
              <w:rPr>
                <w:sz w:val="16"/>
              </w:rPr>
              <w:t>REQ-AUTH-003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03F121A" w14:textId="77777777" w:rsidR="001D7DDA" w:rsidRDefault="00000000">
            <w:r>
              <w:rPr>
                <w:sz w:val="16"/>
              </w:rPr>
              <w:t>Sistema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EA64888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crear automaticamente un usuario al autenticar por primera vez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C39887C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Usuario registrado con rol inicial 'pendiente' y datos basicos de identidad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635D948" w14:textId="77777777" w:rsidR="001D7DDA" w:rsidRDefault="00000000">
            <w:r>
              <w:rPr>
                <w:sz w:val="16"/>
              </w:rPr>
              <w:t>Alta</w:t>
            </w:r>
          </w:p>
        </w:tc>
      </w:tr>
      <w:tr w:rsidR="001D7DDA" w14:paraId="3EC14FF0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0EA189B" w14:textId="77777777" w:rsidR="001D7DDA" w:rsidRDefault="00000000">
            <w:r>
              <w:rPr>
                <w:sz w:val="16"/>
              </w:rPr>
              <w:t>REQ-AUTH-005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FBECC99" w14:textId="77777777" w:rsidR="001D7DDA" w:rsidRDefault="00000000">
            <w:r>
              <w:rPr>
                <w:sz w:val="16"/>
              </w:rPr>
              <w:t>Colaborador interno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BBDEB4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emitir accessToken y refreshToken tras login exitoso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35B600D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Frontend recibe ambos tokens y habilita sesion autenticada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80C98F" w14:textId="77777777" w:rsidR="001D7DDA" w:rsidRDefault="00000000">
            <w:r>
              <w:rPr>
                <w:sz w:val="16"/>
              </w:rPr>
              <w:t>Alta</w:t>
            </w:r>
          </w:p>
        </w:tc>
      </w:tr>
      <w:tr w:rsidR="001D7DDA" w14:paraId="69712E75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19246DA0" w14:textId="77777777" w:rsidR="001D7DDA" w:rsidRDefault="00000000">
            <w:r>
              <w:rPr>
                <w:sz w:val="16"/>
              </w:rPr>
              <w:t>REQ-AUTH-006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58E58E3" w14:textId="77777777" w:rsidR="001D7DDA" w:rsidRDefault="00000000">
            <w:r>
              <w:rPr>
                <w:sz w:val="16"/>
              </w:rPr>
              <w:t>Colaborador interno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60F4B40F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permitir renovar la sesion sin nuevo login mientras el refresh token sea valido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6AC9B1D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Se emiten nuevos tokens; registro de sesion actualizado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6C75E15" w14:textId="77777777" w:rsidR="001D7DDA" w:rsidRDefault="00000000">
            <w:r>
              <w:rPr>
                <w:sz w:val="16"/>
              </w:rPr>
              <w:t>Media</w:t>
            </w:r>
          </w:p>
        </w:tc>
      </w:tr>
      <w:tr w:rsidR="001D7DDA" w14:paraId="2F634381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6102EBF" w14:textId="77777777" w:rsidR="001D7DDA" w:rsidRDefault="00000000">
            <w:r>
              <w:rPr>
                <w:sz w:val="16"/>
              </w:rPr>
              <w:t>REQ-AUTH-007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5DE32F9" w14:textId="77777777" w:rsidR="001D7DDA" w:rsidRDefault="00000000">
            <w:r>
              <w:rPr>
                <w:sz w:val="16"/>
              </w:rPr>
              <w:t>Colaborador interno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8564F4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permitir cerrar sesion de forma explicita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22C21F3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La sesion activa queda cerrada en user_sessions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21F21DE" w14:textId="77777777" w:rsidR="001D7DDA" w:rsidRDefault="00000000">
            <w:r>
              <w:rPr>
                <w:sz w:val="16"/>
              </w:rPr>
              <w:t>Media</w:t>
            </w:r>
          </w:p>
        </w:tc>
      </w:tr>
      <w:tr w:rsidR="001D7DDA" w14:paraId="46B25636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0E216E07" w14:textId="77777777" w:rsidR="001D7DDA" w:rsidRDefault="00000000">
            <w:r>
              <w:rPr>
                <w:sz w:val="16"/>
              </w:rPr>
              <w:t>REQ-AUTH-010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386C4EE" w14:textId="77777777" w:rsidR="001D7DDA" w:rsidRDefault="00000000">
            <w:r>
              <w:rPr>
                <w:sz w:val="16"/>
              </w:rPr>
              <w:t>TI y Gerencia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543DB5C0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permitir consultar historial de sesiones y usuarios activos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E72780A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Solo usuarios con rol autorizado acceden a auditoria de sesiones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8740A0C" w14:textId="77777777" w:rsidR="001D7DDA" w:rsidRDefault="00000000">
            <w:r>
              <w:rPr>
                <w:sz w:val="16"/>
              </w:rPr>
              <w:t>Alta</w:t>
            </w:r>
          </w:p>
        </w:tc>
      </w:tr>
      <w:tr w:rsidR="001D7DDA" w14:paraId="7C8CE21B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42A22604" w14:textId="77777777" w:rsidR="001D7DDA" w:rsidRDefault="00000000">
            <w:r>
              <w:rPr>
                <w:sz w:val="16"/>
              </w:rPr>
              <w:t>REQ-AUTH-012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1993D78" w14:textId="77777777" w:rsidR="001D7DDA" w:rsidRDefault="00000000">
            <w:r>
              <w:rPr>
                <w:sz w:val="16"/>
              </w:rPr>
              <w:t>Sistema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ED81283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detectar y notificar accesos fuera de horario laboral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24B175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Evento registrado; notificacion emitida al canal de TI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5CB1FBA" w14:textId="77777777" w:rsidR="001D7DDA" w:rsidRDefault="00000000">
            <w:r>
              <w:rPr>
                <w:sz w:val="16"/>
              </w:rPr>
              <w:t>Media</w:t>
            </w:r>
          </w:p>
        </w:tc>
      </w:tr>
    </w:tbl>
    <w:p w14:paraId="43CB2736" w14:textId="77777777" w:rsidR="001D7DDA" w:rsidRDefault="001D7DDA"/>
    <w:p w14:paraId="63AC10C4" w14:textId="77777777" w:rsidR="001D7DDA" w:rsidRPr="00E00E39" w:rsidRDefault="00000000">
      <w:pPr>
        <w:shd w:val="clear" w:color="auto" w:fill="1F497D"/>
        <w:spacing w:before="200" w:after="80"/>
        <w:rPr>
          <w:lang w:val="es-EC"/>
        </w:rPr>
      </w:pPr>
      <w:r w:rsidRPr="00E00E39">
        <w:rPr>
          <w:b/>
          <w:color w:val="FFFFFF"/>
          <w:lang w:val="es-EC"/>
        </w:rPr>
        <w:t>Modulo: Talento Humano  |  Archivo: URS_modulo_talento_humano.md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03"/>
        <w:gridCol w:w="1659"/>
        <w:gridCol w:w="3287"/>
        <w:gridCol w:w="2464"/>
        <w:gridCol w:w="1009"/>
      </w:tblGrid>
      <w:tr w:rsidR="001D7DDA" w14:paraId="42E4C7BA" w14:textId="77777777">
        <w:trPr>
          <w:jc w:val="center"/>
        </w:trPr>
        <w:tc>
          <w:tcPr>
            <w:tcW w:w="1247" w:type="dxa"/>
            <w:shd w:val="clear" w:color="auto" w:fill="1F497D"/>
            <w:vAlign w:val="center"/>
          </w:tcPr>
          <w:p w14:paraId="5B0C1A59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REQ-ID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7A5BBECA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2CB35241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76675FA7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w="1020" w:type="dxa"/>
            <w:shd w:val="clear" w:color="auto" w:fill="1F497D"/>
            <w:vAlign w:val="center"/>
          </w:tcPr>
          <w:p w14:paraId="76CD73EA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Criticidad</w:t>
            </w:r>
          </w:p>
        </w:tc>
      </w:tr>
      <w:tr w:rsidR="001D7DDA" w14:paraId="02772673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5DCEFDD0" w14:textId="77777777" w:rsidR="001D7DDA" w:rsidRDefault="00000000">
            <w:r>
              <w:rPr>
                <w:sz w:val="16"/>
              </w:rPr>
              <w:t>REQ-TH-001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8EC0D32" w14:textId="77777777" w:rsidR="001D7DDA" w:rsidRDefault="00000000">
            <w:r>
              <w:rPr>
                <w:sz w:val="16"/>
              </w:rPr>
              <w:t>Talento Humano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42C321F0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permitir administrar informacion de colaboradores y perfiles de personal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2F9C7CF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Los perfiles quedan actualizados con trazabilidad completa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3731EF3" w14:textId="77777777" w:rsidR="001D7DDA" w:rsidRDefault="00000000">
            <w:r>
              <w:rPr>
                <w:sz w:val="16"/>
              </w:rPr>
              <w:t>Alta</w:t>
            </w:r>
          </w:p>
        </w:tc>
      </w:tr>
      <w:tr w:rsidR="001D7DDA" w14:paraId="6AD2CBCD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00AB8E9" w14:textId="77777777" w:rsidR="001D7DDA" w:rsidRDefault="00000000">
            <w:r>
              <w:rPr>
                <w:sz w:val="16"/>
              </w:rPr>
              <w:t>REQ-TH-002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6647FCA" w14:textId="77777777" w:rsidR="001D7DDA" w:rsidRDefault="00000000">
            <w:r>
              <w:rPr>
                <w:sz w:val="16"/>
              </w:rPr>
              <w:t>Colaborador y aprobadores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8873B40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permitir crear y resolver solicitudes de permisos/vacaciones por flujo jerarquico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6F90267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La solicitud avanza por estados validos hasta cierre con trazabilidad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9DE28DF" w14:textId="77777777" w:rsidR="001D7DDA" w:rsidRDefault="00000000">
            <w:r>
              <w:rPr>
                <w:sz w:val="16"/>
              </w:rPr>
              <w:t>Alta</w:t>
            </w:r>
          </w:p>
        </w:tc>
      </w:tr>
      <w:tr w:rsidR="001D7DDA" w14:paraId="4AFC873E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33E15AAE" w14:textId="77777777" w:rsidR="001D7DDA" w:rsidRDefault="00000000">
            <w:r>
              <w:rPr>
                <w:sz w:val="16"/>
              </w:rPr>
              <w:t>REQ-TH-003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7608B91" w14:textId="77777777" w:rsidR="001D7DDA" w:rsidRDefault="00000000">
            <w:r>
              <w:rPr>
                <w:sz w:val="16"/>
              </w:rPr>
              <w:t>TH / Gerencia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DD72904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permitir gestionar solicitudes de personal, incluyendo perfil, documentos y contratacion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24D7B82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expediente de vacante queda completo y consistente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1880A36" w14:textId="77777777" w:rsidR="001D7DDA" w:rsidRDefault="00000000">
            <w:r>
              <w:rPr>
                <w:sz w:val="16"/>
              </w:rPr>
              <w:t>Media</w:t>
            </w:r>
          </w:p>
        </w:tc>
      </w:tr>
      <w:tr w:rsidR="001D7DDA" w14:paraId="2FDF257F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4DD3641" w14:textId="77777777" w:rsidR="001D7DDA" w:rsidRDefault="00000000">
            <w:r>
              <w:rPr>
                <w:sz w:val="16"/>
              </w:rPr>
              <w:t>REQ-TH-004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577488F" w14:textId="77777777" w:rsidR="001D7DDA" w:rsidRDefault="00000000">
            <w:r>
              <w:rPr>
                <w:sz w:val="16"/>
              </w:rPr>
              <w:t>Colaborador autenticado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C2773D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permitir registrar marcaciones de asistencia, excepciones y overtime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093A312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Los registros quedan consolidados para reporte y control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E3CA93" w14:textId="77777777" w:rsidR="001D7DDA" w:rsidRDefault="00000000">
            <w:r>
              <w:rPr>
                <w:sz w:val="16"/>
              </w:rPr>
              <w:t>Media</w:t>
            </w:r>
          </w:p>
        </w:tc>
      </w:tr>
      <w:tr w:rsidR="001D7DDA" w14:paraId="374AFBFB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1EAE468A" w14:textId="77777777" w:rsidR="001D7DDA" w:rsidRDefault="00000000">
            <w:r>
              <w:rPr>
                <w:sz w:val="16"/>
              </w:rPr>
              <w:t>REQ-TH-005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ED4E7F6" w14:textId="77777777" w:rsidR="001D7DDA" w:rsidRDefault="00000000">
            <w:r>
              <w:rPr>
                <w:sz w:val="16"/>
              </w:rPr>
              <w:t>Talento Humano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68D39B50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permitir administrar departamentos organizacionales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8FA28D4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La estructura departamental se mantiene vigente para otros modulos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FFCFB8C" w14:textId="77777777" w:rsidR="001D7DDA" w:rsidRDefault="00000000">
            <w:r>
              <w:rPr>
                <w:sz w:val="16"/>
              </w:rPr>
              <w:t>Baja</w:t>
            </w:r>
          </w:p>
        </w:tc>
      </w:tr>
      <w:tr w:rsidR="001D7DDA" w14:paraId="0FCD84D2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2B1A905" w14:textId="77777777" w:rsidR="001D7DDA" w:rsidRDefault="00000000">
            <w:r>
              <w:rPr>
                <w:sz w:val="16"/>
              </w:rPr>
              <w:t>REQ-TH-006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4AE00AF" w14:textId="77777777" w:rsidR="001D7DDA" w:rsidRDefault="00000000">
            <w:r>
              <w:rPr>
                <w:sz w:val="16"/>
              </w:rPr>
              <w:t>Sistema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25CE137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emitir links de verificacion legal para firmas de permisos/vacaciones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038B1D4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Las validaciones legales quedan verificables por token publico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A0AEA5A" w14:textId="77777777" w:rsidR="001D7DDA" w:rsidRDefault="00000000">
            <w:r>
              <w:rPr>
                <w:sz w:val="16"/>
              </w:rPr>
              <w:t>Alta</w:t>
            </w:r>
          </w:p>
        </w:tc>
      </w:tr>
    </w:tbl>
    <w:p w14:paraId="5A6D2529" w14:textId="77777777" w:rsidR="001D7DDA" w:rsidRDefault="001D7DDA"/>
    <w:p w14:paraId="28376A91" w14:textId="77777777" w:rsidR="001D7DDA" w:rsidRPr="00E00E39" w:rsidRDefault="00000000">
      <w:pPr>
        <w:shd w:val="clear" w:color="auto" w:fill="1F497D"/>
        <w:spacing w:before="200" w:after="80"/>
        <w:rPr>
          <w:lang w:val="es-EC"/>
        </w:rPr>
      </w:pPr>
      <w:r w:rsidRPr="00E00E39">
        <w:rPr>
          <w:b/>
          <w:color w:val="FFFFFF"/>
          <w:lang w:val="es-EC"/>
        </w:rPr>
        <w:t>Modulo: Finanzas y Viaticos  |  Archivo: URS_modulo_finanzas_viaticos.md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04"/>
        <w:gridCol w:w="1652"/>
        <w:gridCol w:w="3296"/>
        <w:gridCol w:w="2460"/>
        <w:gridCol w:w="1010"/>
      </w:tblGrid>
      <w:tr w:rsidR="001D7DDA" w14:paraId="541FA6C3" w14:textId="77777777">
        <w:trPr>
          <w:jc w:val="center"/>
        </w:trPr>
        <w:tc>
          <w:tcPr>
            <w:tcW w:w="1247" w:type="dxa"/>
            <w:shd w:val="clear" w:color="auto" w:fill="1F497D"/>
            <w:vAlign w:val="center"/>
          </w:tcPr>
          <w:p w14:paraId="70FFF9E4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REQ-ID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27228907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72EFAC47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6FB11EB8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w="1020" w:type="dxa"/>
            <w:shd w:val="clear" w:color="auto" w:fill="1F497D"/>
            <w:vAlign w:val="center"/>
          </w:tcPr>
          <w:p w14:paraId="78F46DA7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Criticidad</w:t>
            </w:r>
          </w:p>
        </w:tc>
      </w:tr>
      <w:tr w:rsidR="001D7DDA" w14:paraId="49CB9008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5D4D73DC" w14:textId="77777777" w:rsidR="001D7DDA" w:rsidRDefault="00000000">
            <w:r>
              <w:rPr>
                <w:sz w:val="16"/>
              </w:rPr>
              <w:t>REQ-VT-001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F62A3C6" w14:textId="77777777" w:rsidR="001D7DDA" w:rsidRDefault="00000000">
            <w:r>
              <w:rPr>
                <w:sz w:val="16"/>
              </w:rPr>
              <w:t>Solicitante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0631CF8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permitir crear un workspace de viaticos vinculado a una salida operacional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FF242FB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Workspace creado con estado 'borrador'; vinculado al colaborador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C007D16" w14:textId="77777777" w:rsidR="001D7DDA" w:rsidRDefault="00000000">
            <w:r>
              <w:rPr>
                <w:sz w:val="16"/>
              </w:rPr>
              <w:t>Alta</w:t>
            </w:r>
          </w:p>
        </w:tc>
      </w:tr>
      <w:tr w:rsidR="001D7DDA" w14:paraId="66B60DAA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216150FC" w14:textId="77777777" w:rsidR="001D7DDA" w:rsidRDefault="00000000">
            <w:r>
              <w:rPr>
                <w:sz w:val="16"/>
              </w:rPr>
              <w:t>REQ-VT-003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D6C915D" w14:textId="77777777" w:rsidR="001D7DDA" w:rsidRDefault="00000000">
            <w:r>
              <w:rPr>
                <w:sz w:val="16"/>
              </w:rPr>
              <w:t>Solicitante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911710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permitir cargar facturas electronicas SRI desde archivo TXT de 14 columnas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D29137E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Facturas parseadas, validadas y asociadas al workspace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BDDCAB3" w14:textId="77777777" w:rsidR="001D7DDA" w:rsidRDefault="00000000">
            <w:r>
              <w:rPr>
                <w:sz w:val="16"/>
              </w:rPr>
              <w:t>Alta</w:t>
            </w:r>
          </w:p>
        </w:tc>
      </w:tr>
      <w:tr w:rsidR="001D7DDA" w14:paraId="014B938D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71372E63" w14:textId="77777777" w:rsidR="001D7DDA" w:rsidRDefault="00000000">
            <w:r>
              <w:rPr>
                <w:sz w:val="16"/>
              </w:rPr>
              <w:t>REQ-VT-006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CFB80ED" w14:textId="77777777" w:rsidR="001D7DDA" w:rsidRDefault="00000000">
            <w:r>
              <w:rPr>
                <w:sz w:val="16"/>
              </w:rPr>
              <w:t>Solicitante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078DF2C5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implementar un asistente guiado de 4 pasos para completar el viatico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BA72DFB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wizard guia la carga de soportes, categorias, notas y envio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79BDBCA" w14:textId="77777777" w:rsidR="001D7DDA" w:rsidRDefault="00000000">
            <w:r>
              <w:rPr>
                <w:sz w:val="16"/>
              </w:rPr>
              <w:t>Alta</w:t>
            </w:r>
          </w:p>
        </w:tc>
      </w:tr>
      <w:tr w:rsidR="001D7DDA" w14:paraId="77697DBC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4B68406B" w14:textId="77777777" w:rsidR="001D7DDA" w:rsidRDefault="00000000">
            <w:r>
              <w:rPr>
                <w:sz w:val="16"/>
              </w:rPr>
              <w:lastRenderedPageBreak/>
              <w:t>REQ-VT-008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97C2B8D" w14:textId="77777777" w:rsidR="001D7DDA" w:rsidRDefault="00000000">
            <w:r>
              <w:rPr>
                <w:sz w:val="16"/>
              </w:rPr>
              <w:t>Sistema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B9FADFF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gestionar 9 estados del flujo: borrador, pendiente_revision, aprobado_jefe, rechazado_jefe, pendiente_financiero, aprobado_financiero, rechazado_financiero, listo_pago, pagado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7E2C729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Cada transicion valida actor, permisos y estado previo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1FF3A39" w14:textId="77777777" w:rsidR="001D7DDA" w:rsidRDefault="00000000">
            <w:r>
              <w:rPr>
                <w:sz w:val="16"/>
              </w:rPr>
              <w:t>Alta</w:t>
            </w:r>
          </w:p>
        </w:tc>
      </w:tr>
      <w:tr w:rsidR="001D7DDA" w14:paraId="3DC3ED44" w14:textId="77777777">
        <w:trPr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25099E1E" w14:textId="77777777" w:rsidR="001D7DDA" w:rsidRDefault="00000000">
            <w:r>
              <w:rPr>
                <w:sz w:val="16"/>
              </w:rPr>
              <w:t>REQ-VT-012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D03B272" w14:textId="77777777" w:rsidR="001D7DDA" w:rsidRDefault="00000000">
            <w:r>
              <w:rPr>
                <w:sz w:val="16"/>
              </w:rPr>
              <w:t>Revision financiera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11E1BF8B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permitir categorizar facturas por tipo de gasto (combustible, alimentacion, hospedaje, transporte, movilidad, materiales)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C7E025A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Cada factura queda categorizada para reportes de gasto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92CFBC8" w14:textId="77777777" w:rsidR="001D7DDA" w:rsidRDefault="00000000">
            <w:r>
              <w:rPr>
                <w:sz w:val="16"/>
              </w:rPr>
              <w:t>Alta</w:t>
            </w:r>
          </w:p>
        </w:tc>
      </w:tr>
      <w:tr w:rsidR="001D7DDA" w14:paraId="2046B3F2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207219BB" w14:textId="77777777" w:rsidR="001D7DDA" w:rsidRDefault="00000000">
            <w:r>
              <w:rPr>
                <w:sz w:val="16"/>
              </w:rPr>
              <w:t>REQ-VT-016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451CE1C" w14:textId="77777777" w:rsidR="001D7DDA" w:rsidRDefault="00000000">
            <w:r>
              <w:rPr>
                <w:sz w:val="16"/>
              </w:rPr>
              <w:t>Sistema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15CE455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El sistema debe registrar trazabilidad completa de cada cambio de estado con actor y timestamp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3B07AC1" w14:textId="77777777" w:rsidR="001D7DDA" w:rsidRDefault="00000000">
            <w:r>
              <w:rPr>
                <w:sz w:val="16"/>
              </w:rPr>
              <w:t>Trail auditable disponible en bitacora de auditoria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620AD7" w14:textId="77777777" w:rsidR="001D7DDA" w:rsidRDefault="00000000">
            <w:r>
              <w:rPr>
                <w:sz w:val="16"/>
              </w:rPr>
              <w:t>Alta</w:t>
            </w:r>
          </w:p>
        </w:tc>
      </w:tr>
    </w:tbl>
    <w:p w14:paraId="53721C96" w14:textId="77777777" w:rsidR="001D7DDA" w:rsidRDefault="001D7DDA"/>
    <w:p w14:paraId="5BBF7FE1" w14:textId="77777777" w:rsidR="001D7DDA" w:rsidRPr="00E00E39" w:rsidRDefault="00000000">
      <w:pPr>
        <w:shd w:val="clear" w:color="auto" w:fill="37490D"/>
        <w:spacing w:before="200" w:after="80"/>
        <w:rPr>
          <w:lang w:val="es-EC"/>
        </w:rPr>
      </w:pPr>
      <w:r w:rsidRPr="00E00E39">
        <w:rPr>
          <w:b/>
          <w:color w:val="FFFFFF"/>
          <w:lang w:val="es-EC"/>
        </w:rPr>
        <w:t>Resumen de todos los modulos — estado de la documentacion URS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1"/>
        <w:gridCol w:w="994"/>
        <w:gridCol w:w="4488"/>
        <w:gridCol w:w="1389"/>
      </w:tblGrid>
      <w:tr w:rsidR="001D7DDA" w14:paraId="0C449E56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5C99CF53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Modulo</w:t>
            </w:r>
          </w:p>
        </w:tc>
        <w:tc>
          <w:tcPr>
            <w:tcW w:w="1020" w:type="dxa"/>
            <w:shd w:val="clear" w:color="auto" w:fill="1F497D"/>
            <w:vAlign w:val="center"/>
          </w:tcPr>
          <w:p w14:paraId="13B39545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 REQ</w:t>
            </w:r>
          </w:p>
        </w:tc>
        <w:tc>
          <w:tcPr>
            <w:tcW w:w="4535" w:type="dxa"/>
            <w:shd w:val="clear" w:color="auto" w:fill="1F497D"/>
            <w:vAlign w:val="center"/>
          </w:tcPr>
          <w:p w14:paraId="6B72440B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Archivo fuente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19A93AE2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1D7DDA" w14:paraId="17AF8950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F7AFF7E" w14:textId="77777777" w:rsidR="001D7DDA" w:rsidRDefault="00000000">
            <w:r>
              <w:rPr>
                <w:sz w:val="16"/>
              </w:rPr>
              <w:t>Autenticacion y Sesiones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CA84BBA" w14:textId="77777777" w:rsidR="001D7DDA" w:rsidRDefault="00000000">
            <w:r>
              <w:rPr>
                <w:sz w:val="16"/>
              </w:rPr>
              <w:t>12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0F6E1F4D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URS_modulo_autenticacion_sesiones.md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0EB382D9" w14:textId="77777777" w:rsidR="001D7DDA" w:rsidRDefault="00000000">
            <w:r>
              <w:rPr>
                <w:sz w:val="16"/>
              </w:rPr>
              <w:t>Completo</w:t>
            </w:r>
          </w:p>
        </w:tc>
      </w:tr>
      <w:tr w:rsidR="001D7DDA" w14:paraId="360F086B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4338AAB" w14:textId="77777777" w:rsidR="001D7DDA" w:rsidRDefault="00000000">
            <w:r>
              <w:rPr>
                <w:sz w:val="16"/>
              </w:rPr>
              <w:t>Usuarios y Perfiles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5B9C57" w14:textId="77777777" w:rsidR="001D7DDA" w:rsidRDefault="00000000">
            <w:r>
              <w:rPr>
                <w:sz w:val="16"/>
              </w:rPr>
              <w:t>13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D895D65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URS_modulo_usuarios_perfiles.md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9D0B079" w14:textId="77777777" w:rsidR="001D7DDA" w:rsidRDefault="00000000">
            <w:r>
              <w:rPr>
                <w:sz w:val="16"/>
              </w:rPr>
              <w:t>Completo</w:t>
            </w:r>
          </w:p>
        </w:tc>
      </w:tr>
      <w:tr w:rsidR="001D7DDA" w14:paraId="65DC5103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9C2D160" w14:textId="77777777" w:rsidR="001D7DDA" w:rsidRDefault="00000000">
            <w:r>
              <w:rPr>
                <w:sz w:val="16"/>
              </w:rPr>
              <w:t>Talento Humano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1E74E47" w14:textId="77777777" w:rsidR="001D7DDA" w:rsidRDefault="00000000">
            <w:r>
              <w:rPr>
                <w:sz w:val="16"/>
              </w:rPr>
              <w:t>6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61B2E41D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URS_modulo_talento_humano.md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6E62313" w14:textId="77777777" w:rsidR="001D7DDA" w:rsidRDefault="00000000">
            <w:r>
              <w:rPr>
                <w:sz w:val="16"/>
              </w:rPr>
              <w:t>Completo</w:t>
            </w:r>
          </w:p>
        </w:tc>
      </w:tr>
      <w:tr w:rsidR="001D7DDA" w14:paraId="5168E285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01CDA5F" w14:textId="77777777" w:rsidR="001D7DDA" w:rsidRDefault="00000000">
            <w:r>
              <w:rPr>
                <w:sz w:val="16"/>
              </w:rPr>
              <w:t>Comercial y Clientes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F25922" w14:textId="77777777" w:rsidR="001D7DDA" w:rsidRDefault="00000000">
            <w:r>
              <w:rPr>
                <w:sz w:val="16"/>
              </w:rPr>
              <w:t>18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552596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URS_modulo_comercial_clientes.md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33C7532" w14:textId="77777777" w:rsidR="001D7DDA" w:rsidRDefault="00000000">
            <w:r>
              <w:rPr>
                <w:sz w:val="16"/>
              </w:rPr>
              <w:t>v2.0 (2026-06)</w:t>
            </w:r>
          </w:p>
        </w:tc>
      </w:tr>
      <w:tr w:rsidR="001D7DDA" w14:paraId="6532C80C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FC6DC9C" w14:textId="77777777" w:rsidR="001D7DDA" w:rsidRDefault="00000000">
            <w:r>
              <w:rPr>
                <w:sz w:val="16"/>
              </w:rPr>
              <w:t>Business Case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B0A33C6" w14:textId="77777777" w:rsidR="001D7DDA" w:rsidRDefault="00000000">
            <w:r>
              <w:rPr>
                <w:sz w:val="16"/>
              </w:rPr>
              <w:t>5+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61710A5F" w14:textId="77777777" w:rsidR="001D7DDA" w:rsidRDefault="00000000">
            <w:r>
              <w:rPr>
                <w:sz w:val="16"/>
              </w:rPr>
              <w:t>URS_modulo_business_case.md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8A7B760" w14:textId="77777777" w:rsidR="001D7DDA" w:rsidRDefault="00000000">
            <w:r>
              <w:rPr>
                <w:sz w:val="16"/>
              </w:rPr>
              <w:t>En revision</w:t>
            </w:r>
          </w:p>
        </w:tc>
      </w:tr>
      <w:tr w:rsidR="001D7DDA" w14:paraId="48B16707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8315CF5" w14:textId="77777777" w:rsidR="001D7DDA" w:rsidRDefault="00000000">
            <w:r>
              <w:rPr>
                <w:sz w:val="16"/>
              </w:rPr>
              <w:t>Finanzas y Viaticos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8C812B9" w14:textId="77777777" w:rsidR="001D7DDA" w:rsidRDefault="00000000">
            <w:r>
              <w:rPr>
                <w:sz w:val="16"/>
              </w:rPr>
              <w:t>16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E83166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URS_modulo_finanzas_viaticos.md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5FE528B" w14:textId="77777777" w:rsidR="001D7DDA" w:rsidRDefault="00000000">
            <w:r>
              <w:rPr>
                <w:sz w:val="16"/>
              </w:rPr>
              <w:t>v2.0 (2026-06)</w:t>
            </w:r>
          </w:p>
        </w:tc>
      </w:tr>
      <w:tr w:rsidR="001D7DDA" w14:paraId="4A35253C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58CA4ACA" w14:textId="77777777" w:rsidR="001D7DDA" w:rsidRDefault="00000000">
            <w:r>
              <w:rPr>
                <w:sz w:val="16"/>
              </w:rPr>
              <w:t>Servicio Tecnico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3A3F9A7" w14:textId="77777777" w:rsidR="001D7DDA" w:rsidRDefault="00000000">
            <w:r>
              <w:rPr>
                <w:sz w:val="16"/>
              </w:rPr>
              <w:t>11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24AD667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URS_modulo_servicio_tecnico_mantenimientos.md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B3FD0AC" w14:textId="77777777" w:rsidR="001D7DDA" w:rsidRDefault="00000000">
            <w:r>
              <w:rPr>
                <w:sz w:val="16"/>
              </w:rPr>
              <w:t>v2.0 (2026-06)</w:t>
            </w:r>
          </w:p>
        </w:tc>
      </w:tr>
      <w:tr w:rsidR="001D7DDA" w14:paraId="1EA86196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3E244F6" w14:textId="77777777" w:rsidR="001D7DDA" w:rsidRDefault="00000000">
            <w:r>
              <w:rPr>
                <w:sz w:val="16"/>
              </w:rPr>
              <w:t>Documentos y Firma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7C8D39" w14:textId="77777777" w:rsidR="001D7DDA" w:rsidRDefault="00000000">
            <w:r>
              <w:rPr>
                <w:sz w:val="16"/>
              </w:rPr>
              <w:t>11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742A74A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URS_modulo_documentos_firma.md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31884B8" w14:textId="77777777" w:rsidR="001D7DDA" w:rsidRDefault="00000000">
            <w:r>
              <w:rPr>
                <w:sz w:val="16"/>
              </w:rPr>
              <w:t>v2.0 (2026-06)</w:t>
            </w:r>
          </w:p>
        </w:tc>
      </w:tr>
      <w:tr w:rsidR="001D7DDA" w14:paraId="70FB1DE4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CB469B2" w14:textId="77777777" w:rsidR="001D7DDA" w:rsidRDefault="00000000">
            <w:r>
              <w:rPr>
                <w:sz w:val="16"/>
              </w:rPr>
              <w:t>Notificaciones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70479FF6" w14:textId="77777777" w:rsidR="001D7DDA" w:rsidRDefault="00000000">
            <w:r>
              <w:rPr>
                <w:sz w:val="16"/>
              </w:rPr>
              <w:t>9+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06D09975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URS_modulo_notificaciones_comunicaciones.md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0B9BBF00" w14:textId="77777777" w:rsidR="001D7DDA" w:rsidRDefault="00000000">
            <w:r>
              <w:rPr>
                <w:sz w:val="16"/>
              </w:rPr>
              <w:t>Completo</w:t>
            </w:r>
          </w:p>
        </w:tc>
      </w:tr>
      <w:tr w:rsidR="001D7DDA" w14:paraId="0C5BF5C9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CB6AB30" w14:textId="77777777" w:rsidR="001D7DDA" w:rsidRDefault="00000000">
            <w:r>
              <w:rPr>
                <w:sz w:val="16"/>
              </w:rPr>
              <w:t>Reportes y Auditoria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6D237EA" w14:textId="77777777" w:rsidR="001D7DDA" w:rsidRDefault="00000000">
            <w:r>
              <w:rPr>
                <w:sz w:val="16"/>
              </w:rPr>
              <w:t>8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9B7E001" w14:textId="77777777" w:rsidR="001D7DDA" w:rsidRDefault="00000000">
            <w:r>
              <w:rPr>
                <w:sz w:val="16"/>
              </w:rPr>
              <w:t>URS_modulo_reportes_auditoria.md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E195197" w14:textId="77777777" w:rsidR="001D7DDA" w:rsidRDefault="00000000">
            <w:r>
              <w:rPr>
                <w:sz w:val="16"/>
              </w:rPr>
              <w:t>v2.0 (2026-06)</w:t>
            </w:r>
          </w:p>
        </w:tc>
      </w:tr>
      <w:tr w:rsidR="001D7DDA" w14:paraId="24AD4F35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EF0D106" w14:textId="77777777" w:rsidR="001D7DDA" w:rsidRDefault="00000000">
            <w:r>
              <w:rPr>
                <w:sz w:val="16"/>
              </w:rPr>
              <w:t>TI Soporte y Tickets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78FA514" w14:textId="77777777" w:rsidR="001D7DDA" w:rsidRDefault="00000000">
            <w:r>
              <w:rPr>
                <w:sz w:val="16"/>
              </w:rPr>
              <w:t>11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1CBCB833" w14:textId="77777777" w:rsidR="001D7DDA" w:rsidRDefault="00000000">
            <w:r>
              <w:rPr>
                <w:sz w:val="16"/>
              </w:rPr>
              <w:t>URS_modulo_ti_soporte_tickets.md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0EF33E65" w14:textId="77777777" w:rsidR="001D7DDA" w:rsidRDefault="00000000">
            <w:r>
              <w:rPr>
                <w:sz w:val="16"/>
              </w:rPr>
              <w:t>v2.0 (2026-06)</w:t>
            </w:r>
          </w:p>
        </w:tc>
      </w:tr>
      <w:tr w:rsidR="001D7DDA" w14:paraId="44A8A600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7C465AB" w14:textId="77777777" w:rsidR="001D7DDA" w:rsidRDefault="00000000">
            <w:r>
              <w:rPr>
                <w:sz w:val="16"/>
              </w:rPr>
              <w:t>Inventario y Equipos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7D1A8D" w14:textId="77777777" w:rsidR="001D7DDA" w:rsidRDefault="00000000">
            <w:r>
              <w:rPr>
                <w:sz w:val="16"/>
              </w:rPr>
              <w:t>19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E706D5D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URS_modulo_inventario_equipos.md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A204FF7" w14:textId="77777777" w:rsidR="001D7DDA" w:rsidRDefault="00000000">
            <w:r>
              <w:rPr>
                <w:sz w:val="16"/>
              </w:rPr>
              <w:t>v2.0 (2026-06)</w:t>
            </w:r>
          </w:p>
        </w:tc>
      </w:tr>
    </w:tbl>
    <w:p w14:paraId="14F51DCD" w14:textId="77777777" w:rsidR="001D7DDA" w:rsidRDefault="001D7DDA"/>
    <w:p w14:paraId="1A85061C" w14:textId="77777777" w:rsidR="001D7DDA" w:rsidRDefault="00000000">
      <w:r>
        <w:br w:type="page"/>
      </w:r>
    </w:p>
    <w:p w14:paraId="7C482255" w14:textId="77777777" w:rsidR="001D7DDA" w:rsidRPr="00E00E39" w:rsidRDefault="00000000">
      <w:pPr>
        <w:pStyle w:val="Ttulo1"/>
        <w:rPr>
          <w:lang w:val="es-EC"/>
        </w:rPr>
      </w:pPr>
      <w:r w:rsidRPr="00E00E39">
        <w:rPr>
          <w:rFonts w:ascii="Calibri" w:hAnsi="Calibri"/>
          <w:color w:val="1F497D"/>
          <w:lang w:val="es-EC"/>
        </w:rPr>
        <w:lastRenderedPageBreak/>
        <w:t>A.2 Especificaciones funcionales (FRS) por modulo</w:t>
      </w:r>
    </w:p>
    <w:p w14:paraId="7659FFA0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Cada FRS documenta el endpoint exacto, las entradas reales, el proceso ejecutado y la salida esperada. La fuente completa esta en docs/validation/FRS/.</w:t>
      </w:r>
    </w:p>
    <w:p w14:paraId="75B09AED" w14:textId="77777777" w:rsidR="001D7DDA" w:rsidRPr="00E00E39" w:rsidRDefault="00000000">
      <w:pPr>
        <w:shd w:val="clear" w:color="auto" w:fill="1F497D"/>
        <w:spacing w:before="200" w:after="80"/>
        <w:rPr>
          <w:lang w:val="es-EC"/>
        </w:rPr>
      </w:pPr>
      <w:r w:rsidRPr="00E00E39">
        <w:rPr>
          <w:b/>
          <w:color w:val="FFFFFF"/>
          <w:lang w:val="es-EC"/>
        </w:rPr>
        <w:t>Modulo: Autenticacion  |  FRS-AUTH criticos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2256"/>
        <w:gridCol w:w="1900"/>
        <w:gridCol w:w="2985"/>
        <w:gridCol w:w="1391"/>
      </w:tblGrid>
      <w:tr w:rsidR="001D7DDA" w14:paraId="42F9BAC8" w14:textId="77777777">
        <w:trPr>
          <w:jc w:val="center"/>
        </w:trPr>
        <w:tc>
          <w:tcPr>
            <w:tcW w:w="1134" w:type="dxa"/>
            <w:shd w:val="clear" w:color="auto" w:fill="1F497D"/>
            <w:vAlign w:val="center"/>
          </w:tcPr>
          <w:p w14:paraId="13347567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FRS-ID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5E88BB45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3E853184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Entradas requeridas</w:t>
            </w:r>
          </w:p>
        </w:tc>
        <w:tc>
          <w:tcPr>
            <w:tcW w:w="3118" w:type="dxa"/>
            <w:shd w:val="clear" w:color="auto" w:fill="1F497D"/>
            <w:vAlign w:val="center"/>
          </w:tcPr>
          <w:p w14:paraId="16C95A90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Proceso ejecutado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45A41656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Salida HTTP</w:t>
            </w:r>
          </w:p>
        </w:tc>
      </w:tr>
      <w:tr w:rsidR="001D7DDA" w14:paraId="3F074AD5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017F66D2" w14:textId="77777777" w:rsidR="001D7DDA" w:rsidRDefault="00000000">
            <w:r>
              <w:rPr>
                <w:sz w:val="16"/>
              </w:rPr>
              <w:t>FRS-AUTH-001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F9849CE" w14:textId="77777777" w:rsidR="001D7DDA" w:rsidRDefault="00000000">
            <w:r>
              <w:rPr>
                <w:sz w:val="16"/>
              </w:rPr>
              <w:t>GET /api/v1/auth/google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0540A33" w14:textId="77777777" w:rsidR="001D7DDA" w:rsidRDefault="00000000">
            <w:r>
              <w:rPr>
                <w:sz w:val="16"/>
              </w:rPr>
              <w:t>—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13182BDF" w14:textId="77777777" w:rsidR="001D7DDA" w:rsidRDefault="00000000">
            <w:r>
              <w:rPr>
                <w:sz w:val="16"/>
              </w:rPr>
              <w:t>Redirige a Google OAuth consent screen con scope openid+email+profile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157C402" w14:textId="77777777" w:rsidR="001D7DDA" w:rsidRDefault="00000000">
            <w:r>
              <w:rPr>
                <w:sz w:val="16"/>
              </w:rPr>
              <w:t>302 Redirect a Google</w:t>
            </w:r>
          </w:p>
        </w:tc>
      </w:tr>
      <w:tr w:rsidR="001D7DDA" w14:paraId="6F700FF8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5CE9982" w14:textId="77777777" w:rsidR="001D7DDA" w:rsidRDefault="00000000">
            <w:r>
              <w:rPr>
                <w:sz w:val="16"/>
              </w:rPr>
              <w:t>FRS-AUTH-002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1E3D8AF" w14:textId="77777777" w:rsidR="001D7DDA" w:rsidRDefault="00000000">
            <w:r>
              <w:rPr>
                <w:sz w:val="16"/>
              </w:rPr>
              <w:t>GET /api/v1/auth/google/callback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CFC7DDB" w14:textId="77777777" w:rsidR="001D7DDA" w:rsidRDefault="00000000">
            <w:r>
              <w:rPr>
                <w:sz w:val="16"/>
              </w:rPr>
              <w:t>code, state (OAuth params)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D74EA9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Intercambia code por tokens Google; valida dominio; upsert usuario en DB; emite JWT accessToken + refreshToken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95866E5" w14:textId="77777777" w:rsidR="001D7DDA" w:rsidRDefault="00000000">
            <w:r>
              <w:rPr>
                <w:sz w:val="16"/>
              </w:rPr>
              <w:t>200 + { accessToken, refreshToken, user }</w:t>
            </w:r>
          </w:p>
        </w:tc>
      </w:tr>
      <w:tr w:rsidR="001D7DDA" w14:paraId="521D8B20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39218073" w14:textId="77777777" w:rsidR="001D7DDA" w:rsidRDefault="00000000">
            <w:r>
              <w:rPr>
                <w:sz w:val="16"/>
              </w:rPr>
              <w:t>FRS-AUTH-003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5499038" w14:textId="77777777" w:rsidR="001D7DDA" w:rsidRDefault="00000000">
            <w:r>
              <w:rPr>
                <w:sz w:val="16"/>
              </w:rPr>
              <w:t>POST /api/v1/auth/refresh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22EA963" w14:textId="77777777" w:rsidR="001D7DDA" w:rsidRDefault="00000000">
            <w:r>
              <w:rPr>
                <w:sz w:val="16"/>
              </w:rPr>
              <w:t>Header x-refresh-token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5324E3CD" w14:textId="77777777" w:rsidR="001D7DDA" w:rsidRDefault="00000000">
            <w:r>
              <w:rPr>
                <w:sz w:val="16"/>
              </w:rPr>
              <w:t>Verifica refreshToken; emite nuevo accessToken; actualiza user_sessions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9440917" w14:textId="77777777" w:rsidR="001D7DDA" w:rsidRDefault="00000000">
            <w:r>
              <w:rPr>
                <w:sz w:val="16"/>
              </w:rPr>
              <w:t>200 + { accessToken }</w:t>
            </w:r>
          </w:p>
        </w:tc>
      </w:tr>
      <w:tr w:rsidR="001D7DDA" w14:paraId="0C1820A0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26F274F" w14:textId="77777777" w:rsidR="001D7DDA" w:rsidRDefault="00000000">
            <w:r>
              <w:rPr>
                <w:sz w:val="16"/>
              </w:rPr>
              <w:t>FRS-AUTH-004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D43F5FE" w14:textId="77777777" w:rsidR="001D7DDA" w:rsidRDefault="00000000">
            <w:r>
              <w:rPr>
                <w:sz w:val="16"/>
              </w:rPr>
              <w:t>POST /api/v1/auth/logout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340C128" w14:textId="77777777" w:rsidR="001D7DDA" w:rsidRDefault="00000000">
            <w:r>
              <w:rPr>
                <w:sz w:val="16"/>
              </w:rPr>
              <w:t>Bearer accessToken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63ED1A1" w14:textId="77777777" w:rsidR="001D7DDA" w:rsidRDefault="00000000">
            <w:r>
              <w:rPr>
                <w:sz w:val="16"/>
              </w:rPr>
              <w:t>Invalida sesion activa en user_sessions; registra en auditoria.logs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2FCECE1" w14:textId="77777777" w:rsidR="001D7DDA" w:rsidRDefault="00000000">
            <w:r>
              <w:rPr>
                <w:sz w:val="16"/>
              </w:rPr>
              <w:t>200 + { ok: true }</w:t>
            </w:r>
          </w:p>
        </w:tc>
      </w:tr>
      <w:tr w:rsidR="001D7DDA" w14:paraId="5E7C7F06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14A84609" w14:textId="77777777" w:rsidR="001D7DDA" w:rsidRDefault="00000000">
            <w:r>
              <w:rPr>
                <w:sz w:val="16"/>
              </w:rPr>
              <w:t>FRS-AUTH-005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6938BAF" w14:textId="77777777" w:rsidR="001D7DDA" w:rsidRDefault="00000000">
            <w:r>
              <w:rPr>
                <w:sz w:val="16"/>
              </w:rPr>
              <w:t>GET /api/v1/auth/me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56265D5" w14:textId="77777777" w:rsidR="001D7DDA" w:rsidRDefault="00000000">
            <w:r>
              <w:rPr>
                <w:sz w:val="16"/>
              </w:rPr>
              <w:t>Bearer accessToken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1AE96B22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Decodifica JWT; retorna perfil del usuario autenticado con rol, scope e id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07BFA729" w14:textId="77777777" w:rsidR="001D7DDA" w:rsidRDefault="00000000">
            <w:r>
              <w:rPr>
                <w:sz w:val="16"/>
              </w:rPr>
              <w:t>200 + { user }</w:t>
            </w:r>
          </w:p>
        </w:tc>
      </w:tr>
    </w:tbl>
    <w:p w14:paraId="6921ECAF" w14:textId="77777777" w:rsidR="001D7DDA" w:rsidRDefault="001D7DDA"/>
    <w:p w14:paraId="5581D7CE" w14:textId="77777777" w:rsidR="001D7DDA" w:rsidRPr="00E00E39" w:rsidRDefault="00000000">
      <w:pPr>
        <w:shd w:val="clear" w:color="auto" w:fill="1F497D"/>
        <w:spacing w:before="200" w:after="80"/>
        <w:rPr>
          <w:lang w:val="es-EC"/>
        </w:rPr>
      </w:pPr>
      <w:r w:rsidRPr="00E00E39">
        <w:rPr>
          <w:b/>
          <w:color w:val="FFFFFF"/>
          <w:lang w:val="es-EC"/>
        </w:rPr>
        <w:t>Modulo: Talento Humano  |  FRS-TH criticos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82"/>
        <w:gridCol w:w="2517"/>
        <w:gridCol w:w="1931"/>
        <w:gridCol w:w="2951"/>
        <w:gridCol w:w="1141"/>
      </w:tblGrid>
      <w:tr w:rsidR="001D7DDA" w14:paraId="1478CB1A" w14:textId="77777777">
        <w:trPr>
          <w:jc w:val="center"/>
        </w:trPr>
        <w:tc>
          <w:tcPr>
            <w:tcW w:w="1134" w:type="dxa"/>
            <w:shd w:val="clear" w:color="auto" w:fill="1F497D"/>
            <w:vAlign w:val="center"/>
          </w:tcPr>
          <w:p w14:paraId="7140D8B1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FRS-ID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5FC5FCDA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49822F74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Roles permitidos</w:t>
            </w:r>
          </w:p>
        </w:tc>
        <w:tc>
          <w:tcPr>
            <w:tcW w:w="3118" w:type="dxa"/>
            <w:shd w:val="clear" w:color="auto" w:fill="1F497D"/>
            <w:vAlign w:val="center"/>
          </w:tcPr>
          <w:p w14:paraId="22636370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Proceso ejecutado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59EA818C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Salida HTTP</w:t>
            </w:r>
          </w:p>
        </w:tc>
      </w:tr>
      <w:tr w:rsidR="001D7DDA" w14:paraId="2E774717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791465DB" w14:textId="77777777" w:rsidR="001D7DDA" w:rsidRDefault="00000000">
            <w:r>
              <w:rPr>
                <w:sz w:val="16"/>
              </w:rPr>
              <w:t>FRS-TH-001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E94725B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POST /api/v1/talento-humano/permisos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FF3C0D6" w14:textId="77777777" w:rsidR="001D7DDA" w:rsidRDefault="00000000">
            <w:r>
              <w:rPr>
                <w:sz w:val="16"/>
              </w:rPr>
              <w:t>Todos los roles internos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053998EE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Valida campos obligatorios; crea registro en DB con estado 'pendiente'; dispara notificacion al aprobador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DAC8502" w14:textId="77777777" w:rsidR="001D7DDA" w:rsidRDefault="00000000">
            <w:r>
              <w:rPr>
                <w:sz w:val="16"/>
              </w:rPr>
              <w:t>201 + { id, estado: 'pendiente' }</w:t>
            </w:r>
          </w:p>
        </w:tc>
      </w:tr>
      <w:tr w:rsidR="001D7DDA" w14:paraId="5F86E178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30EEFB06" w14:textId="77777777" w:rsidR="001D7DDA" w:rsidRDefault="00000000">
            <w:r>
              <w:rPr>
                <w:sz w:val="16"/>
              </w:rPr>
              <w:t>FRS-TH-002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B20DB7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GET /api/v1/talento-humano/permisos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690263F" w14:textId="77777777" w:rsidR="001D7DDA" w:rsidRDefault="00000000">
            <w:r>
              <w:rPr>
                <w:sz w:val="16"/>
              </w:rPr>
              <w:t>talento_humano, gerencia, jefaturas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317F35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Consulta solicitudes con filtros de estado, fecha y usuario; pagina resultados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8DF09C7" w14:textId="77777777" w:rsidR="001D7DDA" w:rsidRDefault="00000000">
            <w:r>
              <w:rPr>
                <w:sz w:val="16"/>
              </w:rPr>
              <w:t>200 + { items, total }</w:t>
            </w:r>
          </w:p>
        </w:tc>
      </w:tr>
      <w:tr w:rsidR="001D7DDA" w14:paraId="0A17CC96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5484B20D" w14:textId="77777777" w:rsidR="001D7DDA" w:rsidRDefault="00000000">
            <w:r>
              <w:rPr>
                <w:sz w:val="16"/>
              </w:rPr>
              <w:t>FRS-TH-003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1AF876D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PUT /api/v1/talento-humano/permisos/:id/estado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5EB06E3" w14:textId="77777777" w:rsidR="001D7DDA" w:rsidRDefault="00000000">
            <w:r>
              <w:rPr>
                <w:sz w:val="16"/>
              </w:rPr>
              <w:t>Aprobadores jerarquicos segun area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6474055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Valida que el actor es aprobador autorizado; verifica estado actual; actualiza estado; registra en auditoria.logs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1FDA10A" w14:textId="77777777" w:rsidR="001D7DDA" w:rsidRDefault="00000000">
            <w:r>
              <w:rPr>
                <w:sz w:val="16"/>
              </w:rPr>
              <w:t>200 + { id, estado_nuevo }</w:t>
            </w:r>
          </w:p>
        </w:tc>
      </w:tr>
      <w:tr w:rsidR="001D7DDA" w14:paraId="689335D2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E1042B3" w14:textId="77777777" w:rsidR="001D7DDA" w:rsidRDefault="00000000">
            <w:r>
              <w:rPr>
                <w:sz w:val="16"/>
              </w:rPr>
              <w:t>FRS-TH-004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0DBAD4F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GET /api/v1/talento-humano/permisos/:id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6949932" w14:textId="77777777" w:rsidR="001D7DDA" w:rsidRDefault="00000000">
            <w:r>
              <w:rPr>
                <w:sz w:val="16"/>
              </w:rPr>
              <w:t>Solicitante propietario, jefaturas, TH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DC609C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Retorna detalle completo con historial de estados y actor de cada transicion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171DF5F" w14:textId="77777777" w:rsidR="001D7DDA" w:rsidRDefault="00000000">
            <w:r>
              <w:rPr>
                <w:sz w:val="16"/>
              </w:rPr>
              <w:t>200 + { permiso, historial }</w:t>
            </w:r>
          </w:p>
        </w:tc>
      </w:tr>
    </w:tbl>
    <w:p w14:paraId="7284B238" w14:textId="77777777" w:rsidR="001D7DDA" w:rsidRDefault="001D7DDA"/>
    <w:p w14:paraId="67B614FD" w14:textId="77777777" w:rsidR="001D7DDA" w:rsidRDefault="00000000">
      <w:r>
        <w:br w:type="page"/>
      </w:r>
    </w:p>
    <w:p w14:paraId="4F50177C" w14:textId="77777777" w:rsidR="001D7DDA" w:rsidRDefault="001D7DDA"/>
    <w:p w14:paraId="4EA1C743" w14:textId="77777777" w:rsidR="001D7DDA" w:rsidRDefault="00000000">
      <w:pPr>
        <w:jc w:val="center"/>
      </w:pPr>
      <w:r>
        <w:rPr>
          <w:b/>
          <w:color w:val="1F497D"/>
          <w:sz w:val="52"/>
        </w:rPr>
        <w:t>ANEXO B</w:t>
      </w:r>
    </w:p>
    <w:p w14:paraId="2F663FAA" w14:textId="77777777" w:rsidR="001D7DDA" w:rsidRPr="00E00E39" w:rsidRDefault="00000000">
      <w:pPr>
        <w:jc w:val="center"/>
        <w:rPr>
          <w:lang w:val="es-EC"/>
        </w:rPr>
      </w:pPr>
      <w:r w:rsidRPr="00E00E39">
        <w:rPr>
          <w:b/>
          <w:color w:val="1F497D"/>
          <w:sz w:val="28"/>
          <w:lang w:val="es-EC"/>
        </w:rPr>
        <w:t>ESPECIFICACION DE DISENO DEL SISTEMA (DDS)</w:t>
      </w:r>
    </w:p>
    <w:p w14:paraId="00A52CEF" w14:textId="77777777" w:rsidR="001D7DDA" w:rsidRDefault="00000000">
      <w:pPr>
        <w:spacing w:after="100"/>
      </w:pPr>
      <w:r w:rsidRPr="00E00E39">
        <w:rPr>
          <w:i/>
          <w:color w:val="808080"/>
          <w:sz w:val="18"/>
          <w:lang w:val="es-EC"/>
        </w:rPr>
        <w:t xml:space="preserve">Evidencia: extraida de backend/src/app.js, routes/registerRoutes.js, routes/publicPaths.js, config/db.js, config/security.js y estructura de modulos. </w:t>
      </w:r>
      <w:r>
        <w:rPr>
          <w:i/>
          <w:color w:val="808080"/>
          <w:sz w:val="18"/>
        </w:rPr>
        <w:t>Fecha de extraccion: 18/06/2026</w:t>
      </w:r>
    </w:p>
    <w:p w14:paraId="5BB98DEF" w14:textId="77777777" w:rsidR="001D7DDA" w:rsidRDefault="001D7DDA"/>
    <w:p w14:paraId="7887041B" w14:textId="77777777" w:rsidR="001D7DDA" w:rsidRDefault="00000000">
      <w:r>
        <w:br w:type="page"/>
      </w:r>
    </w:p>
    <w:p w14:paraId="6EB575E5" w14:textId="77777777" w:rsidR="001D7DDA" w:rsidRDefault="00000000">
      <w:pPr>
        <w:pStyle w:val="Ttulo1"/>
      </w:pPr>
      <w:r>
        <w:rPr>
          <w:rFonts w:ascii="Calibri" w:hAnsi="Calibri"/>
          <w:color w:val="1F497D"/>
        </w:rPr>
        <w:lastRenderedPageBreak/>
        <w:t>B.1 Arquitectura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2032"/>
        <w:gridCol w:w="1213"/>
        <w:gridCol w:w="2544"/>
        <w:gridCol w:w="2170"/>
      </w:tblGrid>
      <w:tr w:rsidR="001D7DDA" w14:paraId="77CD7B0E" w14:textId="77777777">
        <w:trPr>
          <w:jc w:val="center"/>
        </w:trPr>
        <w:tc>
          <w:tcPr>
            <w:tcW w:w="1701" w:type="dxa"/>
            <w:shd w:val="clear" w:color="auto" w:fill="1F497D"/>
            <w:vAlign w:val="center"/>
          </w:tcPr>
          <w:p w14:paraId="4278B639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w="2154" w:type="dxa"/>
            <w:shd w:val="clear" w:color="auto" w:fill="1F497D"/>
            <w:vAlign w:val="center"/>
          </w:tcPr>
          <w:p w14:paraId="2BF36F11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Tecnologia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34F8A828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4257DD39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Archivo de configuracion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3FCEB39E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 w:rsidR="001D7DDA" w14:paraId="5CAA0366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0F6ACF1" w14:textId="77777777" w:rsidR="001D7DDA" w:rsidRDefault="00000000">
            <w:r>
              <w:rPr>
                <w:sz w:val="16"/>
              </w:rPr>
              <w:t>Presentacion (SPA)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32555FE9" w14:textId="77777777" w:rsidR="001D7DDA" w:rsidRDefault="00000000">
            <w:r>
              <w:rPr>
                <w:sz w:val="16"/>
              </w:rPr>
              <w:t>React 19 + Tailwind CSS + Bootstrap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104D36A1" w14:textId="77777777" w:rsidR="001D7DDA" w:rsidRDefault="00000000">
            <w:r>
              <w:rPr>
                <w:sz w:val="16"/>
              </w:rPr>
              <w:t>19.x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D356ED0" w14:textId="77777777" w:rsidR="001D7DDA" w:rsidRPr="00E00E39" w:rsidRDefault="00000000">
            <w:pPr>
              <w:rPr>
                <w:lang w:val="fr-FR"/>
              </w:rPr>
            </w:pPr>
            <w:r w:rsidRPr="00E00E39">
              <w:rPr>
                <w:sz w:val="16"/>
                <w:lang w:val="fr-FR"/>
              </w:rPr>
              <w:t>spi_front/vite.config.js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5E927D6" w14:textId="77777777" w:rsidR="001D7DDA" w:rsidRDefault="00000000">
            <w:r>
              <w:rPr>
                <w:sz w:val="16"/>
              </w:rPr>
              <w:t>Interfaces de usuario por rol; routing con React Router; state management local</w:t>
            </w:r>
          </w:p>
        </w:tc>
      </w:tr>
      <w:tr w:rsidR="001D7DDA" w:rsidRPr="00E00E39" w14:paraId="6CAB1368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15144EA" w14:textId="77777777" w:rsidR="001D7DDA" w:rsidRDefault="00000000">
            <w:r>
              <w:rPr>
                <w:sz w:val="16"/>
              </w:rPr>
              <w:t>API / Logica de negocio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25CD64DB" w14:textId="77777777" w:rsidR="001D7DDA" w:rsidRDefault="00000000">
            <w:r>
              <w:rPr>
                <w:sz w:val="16"/>
              </w:rPr>
              <w:t>Node.js + Express.js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53A2E09A" w14:textId="77777777" w:rsidR="001D7DDA" w:rsidRDefault="00000000">
            <w:r>
              <w:rPr>
                <w:sz w:val="16"/>
              </w:rPr>
              <w:t>5.1.0 (pkg)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A8F5E62" w14:textId="77777777" w:rsidR="001D7DDA" w:rsidRDefault="00000000">
            <w:r>
              <w:rPr>
                <w:sz w:val="16"/>
              </w:rPr>
              <w:t>backend/src/app.js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9249D15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Rutas REST; middlewares en cadena; controladores; servicios de negocio</w:t>
            </w:r>
          </w:p>
        </w:tc>
      </w:tr>
      <w:tr w:rsidR="001D7DDA" w:rsidRPr="00E00E39" w14:paraId="6928ACC2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A146261" w14:textId="77777777" w:rsidR="001D7DDA" w:rsidRDefault="00000000">
            <w:r>
              <w:rPr>
                <w:sz w:val="16"/>
              </w:rPr>
              <w:t>Persistencia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7B0F2F20" w14:textId="77777777" w:rsidR="001D7DDA" w:rsidRDefault="00000000">
            <w:r>
              <w:rPr>
                <w:sz w:val="16"/>
              </w:rPr>
              <w:t>PostgreSQL — Neon serverless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108FE3A0" w14:textId="77777777" w:rsidR="001D7DDA" w:rsidRDefault="00000000">
            <w:r>
              <w:rPr>
                <w:sz w:val="16"/>
              </w:rPr>
              <w:t>pg 8.x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B1C347B" w14:textId="77777777" w:rsidR="001D7DDA" w:rsidRDefault="00000000">
            <w:r>
              <w:rPr>
                <w:sz w:val="16"/>
              </w:rPr>
              <w:t>backend/src/config/db.js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4165E34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Pool de 20 conexiones; SQL directo sin ORM; transacciones ACID; retry en errores transitorios</w:t>
            </w:r>
          </w:p>
        </w:tc>
      </w:tr>
      <w:tr w:rsidR="001D7DDA" w:rsidRPr="00E00E39" w14:paraId="1C446699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8786D56" w14:textId="77777777" w:rsidR="001D7DDA" w:rsidRDefault="00000000">
            <w:r>
              <w:rPr>
                <w:sz w:val="16"/>
              </w:rPr>
              <w:t>Autenticacion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F07546F" w14:textId="77777777" w:rsidR="001D7DDA" w:rsidRDefault="00000000">
            <w:r>
              <w:rPr>
                <w:sz w:val="16"/>
              </w:rPr>
              <w:t>Google OAuth 2.0 + JWT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773EF825" w14:textId="77777777" w:rsidR="001D7DDA" w:rsidRDefault="00000000">
            <w:r>
              <w:rPr>
                <w:sz w:val="16"/>
              </w:rPr>
              <w:t>google-auth-library 10.x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5C28AC4" w14:textId="77777777" w:rsidR="001D7DDA" w:rsidRDefault="00000000">
            <w:r>
              <w:rPr>
                <w:sz w:val="16"/>
              </w:rPr>
              <w:t>backend/src/middlewares/auth.js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3526DA0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Sesiones con accessToken (corta duracion) y refreshToken; claims iss/aud/sub validados</w:t>
            </w:r>
          </w:p>
        </w:tc>
      </w:tr>
      <w:tr w:rsidR="001D7DDA" w:rsidRPr="00E00E39" w14:paraId="19798F3E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0720BC66" w14:textId="77777777" w:rsidR="001D7DDA" w:rsidRDefault="00000000">
            <w:r>
              <w:rPr>
                <w:sz w:val="16"/>
              </w:rPr>
              <w:t>Seguridad HTTP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0DE84D1B" w14:textId="77777777" w:rsidR="001D7DDA" w:rsidRDefault="00000000">
            <w:r>
              <w:rPr>
                <w:sz w:val="16"/>
              </w:rPr>
              <w:t>Helmet + CORS + Rate Limit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23E2B331" w14:textId="77777777" w:rsidR="001D7DDA" w:rsidRDefault="00000000">
            <w:r>
              <w:rPr>
                <w:sz w:val="16"/>
              </w:rPr>
              <w:t>helmet 8.x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B0122FC" w14:textId="77777777" w:rsidR="001D7DDA" w:rsidRDefault="00000000">
            <w:r>
              <w:rPr>
                <w:sz w:val="16"/>
              </w:rPr>
              <w:t>backend/src/config/security.js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5A802A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CSP, HSTS, X-Frame; CORS dinamico; 3000 req/15min por usuario en produccion</w:t>
            </w:r>
          </w:p>
        </w:tc>
      </w:tr>
      <w:tr w:rsidR="001D7DDA" w:rsidRPr="00E00E39" w14:paraId="2DBE57FE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778EC34" w14:textId="77777777" w:rsidR="001D7DDA" w:rsidRDefault="00000000">
            <w:r>
              <w:rPr>
                <w:sz w:val="16"/>
              </w:rPr>
              <w:t>Almacenamiento de archivos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250A66F3" w14:textId="77777777" w:rsidR="001D7DDA" w:rsidRDefault="00000000">
            <w:r>
              <w:rPr>
                <w:sz w:val="16"/>
              </w:rPr>
              <w:t>Google Drive API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1B1C4CE0" w14:textId="77777777" w:rsidR="001D7DDA" w:rsidRDefault="00000000">
            <w:r>
              <w:rPr>
                <w:sz w:val="16"/>
              </w:rPr>
              <w:t>googleapis 164.x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7BDE3A0" w14:textId="77777777" w:rsidR="001D7DDA" w:rsidRDefault="00000000">
            <w:r>
              <w:rPr>
                <w:sz w:val="16"/>
              </w:rPr>
              <w:t>backend/src/modules/documents/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AD23815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Documentos, adjuntos y actas; acceso via OAuth service account</w:t>
            </w:r>
          </w:p>
        </w:tc>
      </w:tr>
      <w:tr w:rsidR="001D7DDA" w:rsidRPr="00E00E39" w14:paraId="3964540C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A42875B" w14:textId="77777777" w:rsidR="001D7DDA" w:rsidRDefault="00000000">
            <w:r>
              <w:rPr>
                <w:sz w:val="16"/>
              </w:rPr>
              <w:t>Proceso gestor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654FB753" w14:textId="77777777" w:rsidR="001D7DDA" w:rsidRDefault="00000000">
            <w:r>
              <w:rPr>
                <w:sz w:val="16"/>
              </w:rPr>
              <w:t>PM2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3E38E25D" w14:textId="77777777" w:rsidR="001D7DDA" w:rsidRDefault="00000000">
            <w:r>
              <w:rPr>
                <w:sz w:val="16"/>
              </w:rPr>
              <w:t>Latest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750E340" w14:textId="77777777" w:rsidR="001D7DDA" w:rsidRDefault="00000000">
            <w:r>
              <w:rPr>
                <w:sz w:val="16"/>
              </w:rPr>
              <w:t>ecosystem.config.js (servidor)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52AE37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Reinicio automatico; gestion de instancias; separacion de jobs por instancia</w:t>
            </w:r>
          </w:p>
        </w:tc>
      </w:tr>
      <w:tr w:rsidR="001D7DDA" w:rsidRPr="00E00E39" w14:paraId="70C86F0F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8F91CB6" w14:textId="77777777" w:rsidR="001D7DDA" w:rsidRDefault="00000000">
            <w:r>
              <w:rPr>
                <w:sz w:val="16"/>
              </w:rPr>
              <w:t>Build frontend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7CF4F7A" w14:textId="77777777" w:rsidR="001D7DDA" w:rsidRDefault="00000000">
            <w:r>
              <w:rPr>
                <w:sz w:val="16"/>
              </w:rPr>
              <w:t>Vite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1728E19A" w14:textId="77777777" w:rsidR="001D7DDA" w:rsidRDefault="00000000">
            <w:r>
              <w:rPr>
                <w:sz w:val="16"/>
              </w:rPr>
              <w:t>Latest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663821A" w14:textId="77777777" w:rsidR="001D7DDA" w:rsidRPr="00E00E39" w:rsidRDefault="00000000">
            <w:pPr>
              <w:rPr>
                <w:lang w:val="fr-FR"/>
              </w:rPr>
            </w:pPr>
            <w:r w:rsidRPr="00E00E39">
              <w:rPr>
                <w:sz w:val="16"/>
                <w:lang w:val="fr-FR"/>
              </w:rPr>
              <w:t>spi_front/vite.config.js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282D8EB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Compilacion SPA; assets optimizados para produccion</w:t>
            </w:r>
          </w:p>
        </w:tc>
      </w:tr>
    </w:tbl>
    <w:p w14:paraId="54597B6D" w14:textId="77777777" w:rsidR="001D7DDA" w:rsidRPr="00E00E39" w:rsidRDefault="001D7DDA">
      <w:pPr>
        <w:rPr>
          <w:lang w:val="es-EC"/>
        </w:rPr>
      </w:pPr>
    </w:p>
    <w:p w14:paraId="07E0E170" w14:textId="77777777" w:rsidR="001D7DDA" w:rsidRPr="00E00E39" w:rsidRDefault="00000000">
      <w:pPr>
        <w:pStyle w:val="Ttulo1"/>
        <w:rPr>
          <w:lang w:val="es-EC"/>
        </w:rPr>
      </w:pPr>
      <w:r w:rsidRPr="00E00E39">
        <w:rPr>
          <w:rFonts w:ascii="Calibri" w:hAnsi="Calibri"/>
          <w:color w:val="1F497D"/>
          <w:lang w:val="es-EC"/>
        </w:rPr>
        <w:t>B.2 Cadena de middleware en app.js (orden de ejecucion)</w:t>
      </w:r>
    </w:p>
    <w:p w14:paraId="59353B2F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El siguiente orden fue verificado directamente en backend/src/app.js — define como cada request es procesado:</w:t>
      </w:r>
    </w:p>
    <w:p w14:paraId="6A2C6E70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// backend/src/app.js — cadena de middleware verificada (lineas 81-138)</w:t>
      </w:r>
    </w:p>
    <w:p w14:paraId="45959BE6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</w:t>
      </w:r>
    </w:p>
    <w:p w14:paraId="178A9EE6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app.use(helmet(helmetConfig))          // 1. Seguridad HTTP (CSP, HSTS, X-Frame)</w:t>
      </w:r>
    </w:p>
    <w:p w14:paraId="3BFE96F3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app.use(rateLimit({...}))              // 2. Rate limiting (3000 req/15min en prod)</w:t>
      </w:r>
    </w:p>
    <w:p w14:paraId="30F1C75D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app.use(cors(corsConfig))              // 3. CORS dinamico segun lista de origenes</w:t>
      </w:r>
    </w:p>
    <w:p w14:paraId="467A0184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app.use(express.json({ limit:'5mb'})) // 4. Parsing JSON del body</w:t>
      </w:r>
    </w:p>
    <w:p w14:paraId="519910C6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app.use(requestContextMiddleware)      // 5. Correlacion de requests (x-correlation-id)</w:t>
      </w:r>
    </w:p>
    <w:p w14:paraId="78256460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app.use(mLogger)                       // 6. Logging estructurado de cada request</w:t>
      </w:r>
    </w:p>
    <w:p w14:paraId="4D88BF05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</w:t>
      </w:r>
    </w:p>
    <w:p w14:paraId="1214FE4F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mountPublicRoutes(app)                 // 7. Rutas publicas (auth, applicants, webhook CRM)</w:t>
      </w:r>
    </w:p>
    <w:p w14:paraId="4A6CC7DC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</w:t>
      </w:r>
    </w:p>
    <w:p w14:paraId="4A3C0E60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app.use((req, res, next) =&gt; {          // 8. Guardia JWT global:</w:t>
      </w:r>
    </w:p>
    <w:p w14:paraId="7D004F57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if (isPublicPath(req.path)) return next()</w:t>
      </w:r>
    </w:p>
    <w:p w14:paraId="0FF0ADFA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return verifyToken(req, res, next)   //    verifyToken rechaza con HTTP 401 sin token valido</w:t>
      </w:r>
    </w:p>
    <w:p w14:paraId="1F4EFC8E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})</w:t>
      </w:r>
    </w:p>
    <w:p w14:paraId="343B97EC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</w:t>
      </w:r>
    </w:p>
    <w:p w14:paraId="6D400562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app.use(normalizeApiPayloads)          // 9. </w:t>
      </w:r>
      <w:r w:rsidRPr="00E00E39">
        <w:rPr>
          <w:rFonts w:ascii="Courier New" w:hAnsi="Courier New"/>
          <w:color w:val="D4D4D4"/>
          <w:sz w:val="15"/>
          <w:lang w:val="es-EC"/>
        </w:rPr>
        <w:t>Normalizacion de payloads de API legacy</w:t>
      </w:r>
    </w:p>
    <w:p w14:paraId="4C1B79D6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app.use(moduleAccessGuard)             // 10. Control de acceso a modulos por configuracion</w:t>
      </w:r>
    </w:p>
    <w:p w14:paraId="551DDCAF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app.use(auditMiddleware)               // 11. Auditoria: registra POST/PUT/PATCH/DELETE</w:t>
      </w:r>
    </w:p>
    <w:p w14:paraId="75A80C86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</w:t>
      </w:r>
    </w:p>
    <w:p w14:paraId="4AF5608C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mountPrivateRoutes(app)                // 12. Rutas privadas (todos los modulos del sistema)</w:t>
      </w:r>
    </w:p>
    <w:p w14:paraId="4285BC0B" w14:textId="77777777" w:rsidR="001D7DDA" w:rsidRPr="00E00E39" w:rsidRDefault="001D7DDA">
      <w:pPr>
        <w:rPr>
          <w:lang w:val="es-EC"/>
        </w:rPr>
      </w:pPr>
    </w:p>
    <w:p w14:paraId="1F8BBC07" w14:textId="77777777" w:rsidR="001D7DDA" w:rsidRPr="00E00E39" w:rsidRDefault="00000000">
      <w:pPr>
        <w:pStyle w:val="Ttulo1"/>
        <w:rPr>
          <w:lang w:val="es-EC"/>
        </w:rPr>
      </w:pPr>
      <w:r w:rsidRPr="00E00E39">
        <w:rPr>
          <w:rFonts w:ascii="Calibri" w:hAnsi="Calibri"/>
          <w:color w:val="1F497D"/>
          <w:lang w:val="es-EC"/>
        </w:rPr>
        <w:lastRenderedPageBreak/>
        <w:t>B.3 Segmentacion de rutas publicas vs. privadas</w:t>
      </w:r>
    </w:p>
    <w:p w14:paraId="4EB91DB4" w14:textId="77777777" w:rsidR="001D7DDA" w:rsidRDefault="00000000">
      <w:pPr>
        <w:spacing w:after="100"/>
      </w:pPr>
      <w:r>
        <w:t>Fuente: backend/src/routes/publicPaths.js y backend/src/routes/registerRoutes.js</w:t>
      </w:r>
    </w:p>
    <w:p w14:paraId="2EB54EF8" w14:textId="77777777" w:rsidR="001D7DDA" w:rsidRDefault="00000000">
      <w:pPr>
        <w:shd w:val="clear" w:color="auto" w:fill="37490D"/>
        <w:spacing w:before="200" w:after="80"/>
      </w:pPr>
      <w:r>
        <w:rPr>
          <w:b/>
          <w:color w:val="FFFFFF"/>
        </w:rPr>
        <w:t>Rutas publicas (sin JWT requerido) — publicPaths.js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00"/>
        <w:gridCol w:w="5722"/>
      </w:tblGrid>
      <w:tr w:rsidR="001D7DDA" w14:paraId="70A3ACDC" w14:textId="77777777">
        <w:trPr>
          <w:jc w:val="center"/>
        </w:trPr>
        <w:tc>
          <w:tcPr>
            <w:tcW w:w="3969" w:type="dxa"/>
            <w:shd w:val="clear" w:color="auto" w:fill="1F497D"/>
            <w:vAlign w:val="center"/>
          </w:tcPr>
          <w:p w14:paraId="7CA34BFE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w="5953" w:type="dxa"/>
            <w:shd w:val="clear" w:color="auto" w:fill="1F497D"/>
            <w:vAlign w:val="center"/>
          </w:tcPr>
          <w:p w14:paraId="1FA74F8E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Motivo de excepcion</w:t>
            </w:r>
          </w:p>
        </w:tc>
      </w:tr>
      <w:tr w:rsidR="001D7DDA" w:rsidRPr="00E00E39" w14:paraId="6BCCDE68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522B6F8E" w14:textId="77777777" w:rsidR="001D7DDA" w:rsidRDefault="00000000">
            <w:r>
              <w:rPr>
                <w:sz w:val="16"/>
              </w:rPr>
              <w:t>/api/v1/auth/google*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67636955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Inicio del flujo OAuth2 — el usuario no tiene token todavia</w:t>
            </w:r>
          </w:p>
        </w:tc>
      </w:tr>
      <w:tr w:rsidR="001D7DDA" w:rsidRPr="00E00E39" w14:paraId="338493F2" w14:textId="7777777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2D7D37A4" w14:textId="77777777" w:rsidR="001D7DDA" w:rsidRDefault="00000000">
            <w:r>
              <w:rPr>
                <w:sz w:val="16"/>
              </w:rPr>
              <w:t>/api/v1/auth/google/callback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37CC4BCC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Callback de Google — procesa el code y emite el JWT</w:t>
            </w:r>
          </w:p>
        </w:tc>
      </w:tr>
      <w:tr w:rsidR="001D7DDA" w:rsidRPr="00E00E39" w14:paraId="53173C19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002C85A8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/api/v1/permisos/legal-verification/*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4710303C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Verificacion publica de firma de permiso por QR</w:t>
            </w:r>
          </w:p>
        </w:tc>
      </w:tr>
      <w:tr w:rsidR="001D7DDA" w:rsidRPr="00E00E39" w14:paraId="0DD92592" w14:textId="7777777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3D696C3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/api/v1/vacaciones/legal-verification/*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106856DD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Verificacion publica de firma de vacaciones por QR</w:t>
            </w:r>
          </w:p>
        </w:tc>
      </w:tr>
      <w:tr w:rsidR="001D7DDA" w:rsidRPr="00E00E39" w14:paraId="11330D6B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5E82F7E0" w14:textId="77777777" w:rsidR="001D7DDA" w:rsidRDefault="00000000">
            <w:r>
              <w:rPr>
                <w:sz w:val="16"/>
              </w:rPr>
              <w:t>/api/verificar, /api/verify, /api/signature/verificar*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616C4229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Verificacion publica de documentos firmados por QR</w:t>
            </w:r>
          </w:p>
        </w:tc>
      </w:tr>
      <w:tr w:rsidR="001D7DDA" w:rsidRPr="00E00E39" w14:paraId="5FB96F4F" w14:textId="7777777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6E967246" w14:textId="77777777" w:rsidR="001D7DDA" w:rsidRDefault="00000000">
            <w:r>
              <w:rPr>
                <w:sz w:val="16"/>
              </w:rPr>
              <w:t>/api/v1/integrations/crm/webhook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1CAACE4F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Webhook de EspoCRM validado por X-Hook-Secret (no por JWT)</w:t>
            </w:r>
          </w:p>
        </w:tc>
      </w:tr>
      <w:tr w:rsidR="001D7DDA" w14:paraId="033D8D71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67F015E5" w14:textId="77777777" w:rsidR="001D7DDA" w:rsidRDefault="00000000">
            <w:r>
              <w:rPr>
                <w:sz w:val="16"/>
              </w:rPr>
              <w:t>/health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0084D720" w14:textId="77777777" w:rsidR="001D7DDA" w:rsidRDefault="00000000">
            <w:r>
              <w:rPr>
                <w:sz w:val="16"/>
              </w:rPr>
              <w:t>Endpoint de health check para el proceso gestor PM2</w:t>
            </w:r>
          </w:p>
        </w:tc>
      </w:tr>
      <w:tr w:rsidR="001D7DDA" w:rsidRPr="00E00E39" w14:paraId="168BC11A" w14:textId="7777777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6B67DEF9" w14:textId="77777777" w:rsidR="001D7DDA" w:rsidRDefault="00000000">
            <w:r>
              <w:rPr>
                <w:sz w:val="16"/>
              </w:rPr>
              <w:t>/ws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0AE1E145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WebSocket (sin autenticacion en el handshake inicial)</w:t>
            </w:r>
          </w:p>
        </w:tc>
      </w:tr>
    </w:tbl>
    <w:p w14:paraId="0A7BBC4B" w14:textId="77777777" w:rsidR="001D7DDA" w:rsidRPr="00E00E39" w:rsidRDefault="001D7DDA">
      <w:pPr>
        <w:rPr>
          <w:lang w:val="es-EC"/>
        </w:rPr>
      </w:pPr>
    </w:p>
    <w:p w14:paraId="47F3456A" w14:textId="77777777" w:rsidR="001D7DDA" w:rsidRPr="00E00E39" w:rsidRDefault="00000000">
      <w:pPr>
        <w:shd w:val="clear" w:color="auto" w:fill="1F497D"/>
        <w:spacing w:before="200" w:after="80"/>
        <w:rPr>
          <w:lang w:val="es-EC"/>
        </w:rPr>
      </w:pPr>
      <w:r w:rsidRPr="00E00E39">
        <w:rPr>
          <w:b/>
          <w:color w:val="FFFFFF"/>
          <w:lang w:val="es-EC"/>
        </w:rPr>
        <w:t>Rutas privadas (requieren JWT valido) — registerRoutes.js — mountPrivateRoutes()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402"/>
        <w:gridCol w:w="1417"/>
      </w:tblGrid>
      <w:tr w:rsidR="001D7DDA" w14:paraId="07D8E78A" w14:textId="77777777">
        <w:trPr>
          <w:jc w:val="center"/>
        </w:trPr>
        <w:tc>
          <w:tcPr>
            <w:tcW w:w="3118" w:type="dxa"/>
            <w:shd w:val="clear" w:color="auto" w:fill="1F497D"/>
            <w:vAlign w:val="center"/>
          </w:tcPr>
          <w:p w14:paraId="5ABAC7E0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Ruta API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4A92CA72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Modulo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7C6D4ABB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Area de validacion</w:t>
            </w:r>
          </w:p>
        </w:tc>
      </w:tr>
      <w:tr w:rsidR="001D7DDA" w14:paraId="79F57D85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7375980" w14:textId="77777777" w:rsidR="001D7DDA" w:rsidRDefault="00000000">
            <w:r>
              <w:rPr>
                <w:sz w:val="16"/>
              </w:rPr>
              <w:t>/api/v1/requests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1171381A" w14:textId="77777777" w:rsidR="001D7DDA" w:rsidRDefault="00000000">
            <w:r>
              <w:rPr>
                <w:sz w:val="16"/>
              </w:rPr>
              <w:t>requests (solicitudes operacionales)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F82048D" w14:textId="77777777" w:rsidR="001D7DDA" w:rsidRDefault="00000000">
            <w:r>
              <w:rPr>
                <w:sz w:val="16"/>
              </w:rPr>
              <w:t>Area 03</w:t>
            </w:r>
          </w:p>
        </w:tc>
      </w:tr>
      <w:tr w:rsidR="001D7DDA" w14:paraId="48EC32DE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9DD5186" w14:textId="77777777" w:rsidR="001D7DDA" w:rsidRDefault="00000000">
            <w:r>
              <w:rPr>
                <w:sz w:val="16"/>
              </w:rPr>
              <w:t>/api/v1/talento-humano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8D6569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talento_humano (permisos, vacaciones, RRHH)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D783DEB" w14:textId="77777777" w:rsidR="001D7DDA" w:rsidRDefault="00000000">
            <w:r>
              <w:rPr>
                <w:sz w:val="16"/>
              </w:rPr>
              <w:t>Area 02</w:t>
            </w:r>
          </w:p>
        </w:tc>
      </w:tr>
      <w:tr w:rsidR="001D7DDA" w14:paraId="1CC91CA0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86847F7" w14:textId="77777777" w:rsidR="001D7DDA" w:rsidRDefault="00000000">
            <w:r>
              <w:rPr>
                <w:sz w:val="16"/>
              </w:rPr>
              <w:t>/api/v1/auditoria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439D95FD" w14:textId="77777777" w:rsidR="001D7DDA" w:rsidRDefault="00000000">
            <w:r>
              <w:rPr>
                <w:sz w:val="16"/>
              </w:rPr>
              <w:t>auditoria (bitacora de eventos)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0F8FDAC9" w14:textId="77777777" w:rsidR="001D7DDA" w:rsidRDefault="00000000">
            <w:r>
              <w:rPr>
                <w:sz w:val="16"/>
              </w:rPr>
              <w:t>Area 06</w:t>
            </w:r>
          </w:p>
        </w:tc>
      </w:tr>
      <w:tr w:rsidR="001D7DDA" w14:paraId="0EEEF834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A5BE42A" w14:textId="77777777" w:rsidR="001D7DDA" w:rsidRDefault="00000000">
            <w:r>
              <w:rPr>
                <w:sz w:val="16"/>
              </w:rPr>
              <w:t>/api/v1/security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24D086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security (eventos fuera de horario, alertas)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0476B5F" w14:textId="77777777" w:rsidR="001D7DDA" w:rsidRDefault="00000000">
            <w:r>
              <w:rPr>
                <w:sz w:val="16"/>
              </w:rPr>
              <w:t>Area 01</w:t>
            </w:r>
          </w:p>
        </w:tc>
      </w:tr>
      <w:tr w:rsidR="001D7DDA" w14:paraId="3A41D6B3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00B48A75" w14:textId="77777777" w:rsidR="001D7DDA" w:rsidRDefault="00000000">
            <w:r>
              <w:rPr>
                <w:sz w:val="16"/>
              </w:rPr>
              <w:t>/api/v1/users + /api/v1/collaborators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29305A63" w14:textId="77777777" w:rsidR="001D7DDA" w:rsidRDefault="00000000">
            <w:r>
              <w:rPr>
                <w:sz w:val="16"/>
              </w:rPr>
              <w:t>users / collaborators (usuarios y perfiles)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F083E11" w14:textId="77777777" w:rsidR="001D7DDA" w:rsidRDefault="00000000">
            <w:r>
              <w:rPr>
                <w:sz w:val="16"/>
              </w:rPr>
              <w:t>Area 01</w:t>
            </w:r>
          </w:p>
        </w:tc>
      </w:tr>
      <w:tr w:rsidR="001D7DDA" w14:paraId="7C826995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0AD65BF6" w14:textId="77777777" w:rsidR="001D7DDA" w:rsidRDefault="00000000">
            <w:r>
              <w:rPr>
                <w:sz w:val="16"/>
              </w:rPr>
              <w:t>/api/v1/business-case + /api/v1/clients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C92920E" w14:textId="77777777" w:rsidR="001D7DDA" w:rsidRDefault="00000000">
            <w:r>
              <w:rPr>
                <w:sz w:val="16"/>
              </w:rPr>
              <w:t>business-case / clients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DFA0AEF" w14:textId="77777777" w:rsidR="001D7DDA" w:rsidRDefault="00000000">
            <w:r>
              <w:rPr>
                <w:sz w:val="16"/>
              </w:rPr>
              <w:t>Area 03</w:t>
            </w:r>
          </w:p>
        </w:tc>
      </w:tr>
      <w:tr w:rsidR="001D7DDA" w14:paraId="7DE4C202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32197596" w14:textId="77777777" w:rsidR="001D7DDA" w:rsidRDefault="00000000">
            <w:r>
              <w:rPr>
                <w:sz w:val="16"/>
              </w:rPr>
              <w:t>/api/v1/viaticos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15C0CA18" w14:textId="77777777" w:rsidR="001D7DDA" w:rsidRDefault="00000000">
            <w:r>
              <w:rPr>
                <w:sz w:val="16"/>
              </w:rPr>
              <w:t>viaticos (workspace, wizard, flujo financiero)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015C2F4" w14:textId="77777777" w:rsidR="001D7DDA" w:rsidRDefault="00000000">
            <w:r>
              <w:rPr>
                <w:sz w:val="16"/>
              </w:rPr>
              <w:t>Area 06</w:t>
            </w:r>
          </w:p>
        </w:tc>
      </w:tr>
      <w:tr w:rsidR="001D7DDA" w14:paraId="488A2A29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BF3CFD8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/api/v1/servicio + /api/v1/mantenimientos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3797AE4" w14:textId="77777777" w:rsidR="001D7DDA" w:rsidRDefault="00000000">
            <w:r>
              <w:rPr>
                <w:sz w:val="16"/>
              </w:rPr>
              <w:t>servicio tecnico y mantenimientos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66C6C79" w14:textId="77777777" w:rsidR="001D7DDA" w:rsidRDefault="00000000">
            <w:r>
              <w:rPr>
                <w:sz w:val="16"/>
              </w:rPr>
              <w:t>Area 04</w:t>
            </w:r>
          </w:p>
        </w:tc>
      </w:tr>
      <w:tr w:rsidR="001D7DDA" w14:paraId="3EC8B2F5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7803651" w14:textId="77777777" w:rsidR="001D7DDA" w:rsidRPr="00E00E39" w:rsidRDefault="00000000">
            <w:pPr>
              <w:rPr>
                <w:lang w:val="fr-FR"/>
              </w:rPr>
            </w:pPr>
            <w:r w:rsidRPr="00E00E39">
              <w:rPr>
                <w:sz w:val="16"/>
                <w:lang w:val="fr-FR"/>
              </w:rPr>
              <w:t>/api/v1/documents + /api/v1/signature*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0CB0AFF3" w14:textId="77777777" w:rsidR="001D7DDA" w:rsidRDefault="00000000">
            <w:r>
              <w:rPr>
                <w:sz w:val="16"/>
              </w:rPr>
              <w:t>documentos y firma digital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715AADC1" w14:textId="77777777" w:rsidR="001D7DDA" w:rsidRDefault="00000000">
            <w:r>
              <w:rPr>
                <w:sz w:val="16"/>
              </w:rPr>
              <w:t>Area 06</w:t>
            </w:r>
          </w:p>
        </w:tc>
      </w:tr>
      <w:tr w:rsidR="001D7DDA" w14:paraId="42EB7FD4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348645EF" w14:textId="77777777" w:rsidR="001D7DDA" w:rsidRDefault="00000000">
            <w:r>
              <w:rPr>
                <w:sz w:val="16"/>
              </w:rPr>
              <w:t>/api/v1/notifications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E35AF0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notificaciones (in-app + cola de dispatch)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C87704A" w14:textId="77777777" w:rsidR="001D7DDA" w:rsidRDefault="00000000">
            <w:r>
              <w:rPr>
                <w:sz w:val="16"/>
              </w:rPr>
              <w:t>Area 06</w:t>
            </w:r>
          </w:p>
        </w:tc>
      </w:tr>
      <w:tr w:rsidR="001D7DDA" w14:paraId="7E2BA1BE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F93C3A7" w14:textId="77777777" w:rsidR="001D7DDA" w:rsidRDefault="00000000">
            <w:r>
              <w:rPr>
                <w:sz w:val="16"/>
              </w:rPr>
              <w:t>/api/v1/dashboard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42C5BD20" w14:textId="77777777" w:rsidR="001D7DDA" w:rsidRDefault="00000000">
            <w:r>
              <w:rPr>
                <w:sz w:val="16"/>
              </w:rPr>
              <w:t>dashboard (6 KPIs en paralelo)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6F55E33" w14:textId="77777777" w:rsidR="001D7DDA" w:rsidRDefault="00000000">
            <w:r>
              <w:rPr>
                <w:sz w:val="16"/>
              </w:rPr>
              <w:t>Area 06</w:t>
            </w:r>
          </w:p>
        </w:tc>
      </w:tr>
      <w:tr w:rsidR="001D7DDA" w14:paraId="4223294A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AE8E058" w14:textId="77777777" w:rsidR="001D7DDA" w:rsidRDefault="00000000">
            <w:r>
              <w:rPr>
                <w:sz w:val="16"/>
              </w:rPr>
              <w:t>/api/v1/support-tickets + /api/v1/ti-assets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F3869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TI soporte e inventario de activos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37ECA49" w14:textId="77777777" w:rsidR="001D7DDA" w:rsidRDefault="00000000">
            <w:r>
              <w:rPr>
                <w:sz w:val="16"/>
              </w:rPr>
              <w:t>Area 05</w:t>
            </w:r>
          </w:p>
        </w:tc>
      </w:tr>
      <w:tr w:rsidR="001D7DDA" w14:paraId="04263A15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9F3D366" w14:textId="77777777" w:rsidR="001D7DDA" w:rsidRDefault="00000000">
            <w:r>
              <w:rPr>
                <w:sz w:val="16"/>
              </w:rPr>
              <w:t>/api/v1/inventario + /api/v1/equipment-management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A01CFE2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inventario y gestion de equipos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2911D85" w14:textId="77777777" w:rsidR="001D7DDA" w:rsidRDefault="00000000">
            <w:r>
              <w:rPr>
                <w:sz w:val="16"/>
              </w:rPr>
              <w:t>Area 05</w:t>
            </w:r>
          </w:p>
        </w:tc>
      </w:tr>
    </w:tbl>
    <w:p w14:paraId="498EE509" w14:textId="77777777" w:rsidR="001D7DDA" w:rsidRDefault="001D7DDA"/>
    <w:p w14:paraId="09F566F6" w14:textId="77777777" w:rsidR="001D7DDA" w:rsidRPr="00E00E39" w:rsidRDefault="00000000">
      <w:pPr>
        <w:pStyle w:val="Ttulo1"/>
        <w:rPr>
          <w:lang w:val="es-EC"/>
        </w:rPr>
      </w:pPr>
      <w:r w:rsidRPr="00E00E39">
        <w:rPr>
          <w:rFonts w:ascii="Calibri" w:hAnsi="Calibri"/>
          <w:color w:val="1F497D"/>
          <w:lang w:val="es-EC"/>
        </w:rPr>
        <w:t>B.4 Configuracion de base de datos — db.js</w:t>
      </w:r>
    </w:p>
    <w:p w14:paraId="267B92EE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Fuente: backend/src/config/db.js — verificado en el repositorio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16"/>
        <w:gridCol w:w="2461"/>
        <w:gridCol w:w="4445"/>
      </w:tblGrid>
      <w:tr w:rsidR="001D7DDA" w14:paraId="3149E11D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6DC08AB3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Parametro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0E95F7DB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Valor configurado</w:t>
            </w:r>
          </w:p>
        </w:tc>
        <w:tc>
          <w:tcPr>
            <w:tcW w:w="4535" w:type="dxa"/>
            <w:shd w:val="clear" w:color="auto" w:fill="1F497D"/>
            <w:vAlign w:val="center"/>
          </w:tcPr>
          <w:p w14:paraId="2A5245BB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Evidencia en codigo</w:t>
            </w:r>
          </w:p>
        </w:tc>
      </w:tr>
      <w:tr w:rsidR="001D7DDA" w14:paraId="4001B63A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A4DE8A1" w14:textId="77777777" w:rsidR="001D7DDA" w:rsidRDefault="00000000">
            <w:r>
              <w:rPr>
                <w:sz w:val="16"/>
              </w:rPr>
              <w:t>Motor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9E25330" w14:textId="77777777" w:rsidR="001D7DDA" w:rsidRDefault="00000000">
            <w:r>
              <w:rPr>
                <w:sz w:val="16"/>
              </w:rPr>
              <w:t>PostgreSQL via Neon serverless (cloud)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1A9E2517" w14:textId="77777777" w:rsidR="001D7DDA" w:rsidRDefault="00000000">
            <w:r>
              <w:rPr>
                <w:sz w:val="16"/>
              </w:rPr>
              <w:t>const { Pool } = require('pg')</w:t>
            </w:r>
          </w:p>
        </w:tc>
      </w:tr>
      <w:tr w:rsidR="001D7DDA" w14:paraId="1BB0A547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CB8A4DE" w14:textId="77777777" w:rsidR="001D7DDA" w:rsidRDefault="00000000">
            <w:r>
              <w:rPr>
                <w:sz w:val="16"/>
              </w:rPr>
              <w:t>Pool maximo de conexiones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2998B4C" w14:textId="77777777" w:rsidR="001D7DDA" w:rsidRDefault="00000000">
            <w:r>
              <w:rPr>
                <w:sz w:val="16"/>
              </w:rPr>
              <w:t>20 conexiones simultaneas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781DAB9" w14:textId="77777777" w:rsidR="001D7DDA" w:rsidRDefault="00000000">
            <w:r>
              <w:rPr>
                <w:sz w:val="16"/>
              </w:rPr>
              <w:t>max: intFromEnv('DB_POOL_MAX', 20)</w:t>
            </w:r>
          </w:p>
        </w:tc>
      </w:tr>
      <w:tr w:rsidR="001D7DDA" w14:paraId="28084D0B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62C165DD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Pool minimo de conexiones activas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06DBDA8" w14:textId="77777777" w:rsidR="001D7DDA" w:rsidRDefault="00000000">
            <w:r>
              <w:rPr>
                <w:sz w:val="16"/>
              </w:rPr>
              <w:t>2 conexiones calientes permanentes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7D119EDC" w14:textId="77777777" w:rsidR="001D7DDA" w:rsidRDefault="00000000">
            <w:r>
              <w:rPr>
                <w:sz w:val="16"/>
              </w:rPr>
              <w:t>min: intFromEnv('DB_POOL_MIN', 2)</w:t>
            </w:r>
          </w:p>
        </w:tc>
      </w:tr>
      <w:tr w:rsidR="001D7DDA" w14:paraId="1D1486E6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18060DB" w14:textId="77777777" w:rsidR="001D7DDA" w:rsidRDefault="00000000">
            <w:r>
              <w:rPr>
                <w:sz w:val="16"/>
              </w:rPr>
              <w:t>Timeout de conexion inactiva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510A4CD" w14:textId="77777777" w:rsidR="001D7DDA" w:rsidRDefault="00000000">
            <w:r>
              <w:rPr>
                <w:sz w:val="16"/>
              </w:rPr>
              <w:t>30,000 ms (30 segundos)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A8F0DE3" w14:textId="77777777" w:rsidR="001D7DDA" w:rsidRDefault="00000000">
            <w:r>
              <w:rPr>
                <w:sz w:val="16"/>
              </w:rPr>
              <w:t>idleTimeoutMillis: intFromEnv('DB_IDLE_TIMEOUT_MS', 30000)</w:t>
            </w:r>
          </w:p>
        </w:tc>
      </w:tr>
      <w:tr w:rsidR="001D7DDA" w14:paraId="5C2BF9A4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787D955" w14:textId="77777777" w:rsidR="001D7DDA" w:rsidRDefault="00000000">
            <w:r>
              <w:rPr>
                <w:sz w:val="16"/>
              </w:rPr>
              <w:t>Timeout para establecer conexion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1A9590F" w14:textId="77777777" w:rsidR="001D7DDA" w:rsidRDefault="00000000">
            <w:r>
              <w:rPr>
                <w:sz w:val="16"/>
              </w:rPr>
              <w:t>5,000 ms (5 segundos)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08CA83B9" w14:textId="77777777" w:rsidR="001D7DDA" w:rsidRDefault="00000000">
            <w:r>
              <w:rPr>
                <w:sz w:val="16"/>
              </w:rPr>
              <w:t>connectionTimeoutMillis: intFromEnv('DB_CONN_TIMEOUT_MS', 5000)</w:t>
            </w:r>
          </w:p>
        </w:tc>
      </w:tr>
      <w:tr w:rsidR="001D7DDA" w14:paraId="52EDFE1F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E14F394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Max usos por conexion antes de reciclar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4D136EE" w14:textId="77777777" w:rsidR="001D7DDA" w:rsidRDefault="00000000">
            <w:r>
              <w:rPr>
                <w:sz w:val="16"/>
              </w:rPr>
              <w:t>7,500 queries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9350ADA" w14:textId="77777777" w:rsidR="001D7DDA" w:rsidRDefault="00000000">
            <w:r>
              <w:rPr>
                <w:sz w:val="16"/>
              </w:rPr>
              <w:t>maxUses: intFromEnv('DB_POOL_MAX_USES', 7500)</w:t>
            </w:r>
          </w:p>
        </w:tc>
      </w:tr>
      <w:tr w:rsidR="001D7DDA" w14:paraId="410B7493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0F3ADC8E" w14:textId="77777777" w:rsidR="001D7DDA" w:rsidRDefault="00000000">
            <w:r>
              <w:rPr>
                <w:sz w:val="16"/>
              </w:rPr>
              <w:t>SSL en la conexion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02BFFA3" w14:textId="77777777" w:rsidR="001D7DDA" w:rsidRDefault="00000000">
            <w:r>
              <w:rPr>
                <w:sz w:val="16"/>
              </w:rPr>
              <w:t>Configurable via DB_SSL=true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12FAF812" w14:textId="77777777" w:rsidR="001D7DDA" w:rsidRDefault="00000000">
            <w:r>
              <w:rPr>
                <w:sz w:val="16"/>
              </w:rPr>
              <w:t>ssl: process.env.DB_SSL === 'true' ? { rejectUnauthorized: ... }</w:t>
            </w:r>
          </w:p>
        </w:tc>
      </w:tr>
      <w:tr w:rsidR="001D7DDA" w14:paraId="39C2AB57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F84016B" w14:textId="77777777" w:rsidR="001D7DDA" w:rsidRDefault="00000000">
            <w:r>
              <w:rPr>
                <w:sz w:val="16"/>
              </w:rPr>
              <w:t>Retry en errores transitorios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63753CB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2 intentos con 250ms de espera entre cada uno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3965835" w14:textId="77777777" w:rsidR="001D7DDA" w:rsidRDefault="00000000">
            <w:r>
              <w:rPr>
                <w:sz w:val="16"/>
              </w:rPr>
              <w:t>maxAttempts = intFromEnv('DB_QUERY_RETRY_ATTEMPTS', 2)</w:t>
            </w:r>
          </w:p>
        </w:tc>
      </w:tr>
      <w:tr w:rsidR="001D7DDA" w:rsidRPr="00E00E39" w14:paraId="1EA98D66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C340A62" w14:textId="77777777" w:rsidR="001D7DDA" w:rsidRDefault="00000000">
            <w:r>
              <w:rPr>
                <w:sz w:val="16"/>
              </w:rPr>
              <w:t>Deteccion de errores transitorios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37F5360" w14:textId="77777777" w:rsidR="001D7DDA" w:rsidRDefault="00000000">
            <w:r>
              <w:rPr>
                <w:sz w:val="16"/>
              </w:rPr>
              <w:t>ETIMEDOUT, ECONNRESET, 57P01, 57P03, 53300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76AE7ACA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isTransientDbError() en db.js lineas 18-30</w:t>
            </w:r>
          </w:p>
        </w:tc>
      </w:tr>
      <w:tr w:rsidR="001D7DDA" w14:paraId="3060502E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9A238D3" w14:textId="77777777" w:rsidR="001D7DDA" w:rsidRDefault="00000000">
            <w:r>
              <w:rPr>
                <w:sz w:val="16"/>
              </w:rPr>
              <w:t>Shutdown graceful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F6AEE64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Cierra el pool en SIGINT y SIGTERM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4482FD9" w14:textId="77777777" w:rsidR="001D7DDA" w:rsidRDefault="00000000">
            <w:r>
              <w:rPr>
                <w:sz w:val="16"/>
              </w:rPr>
              <w:t>setupGracefulShutdown() — pool.end()</w:t>
            </w:r>
          </w:p>
        </w:tc>
      </w:tr>
    </w:tbl>
    <w:p w14:paraId="79F0BEF6" w14:textId="77777777" w:rsidR="001D7DDA" w:rsidRDefault="001D7DDA"/>
    <w:p w14:paraId="23DAE3CC" w14:textId="77777777" w:rsidR="001D7DDA" w:rsidRDefault="00000000">
      <w:pPr>
        <w:pStyle w:val="Ttulo1"/>
      </w:pPr>
      <w:r>
        <w:rPr>
          <w:rFonts w:ascii="Calibri" w:hAnsi="Calibri"/>
          <w:color w:val="1F497D"/>
        </w:rPr>
        <w:lastRenderedPageBreak/>
        <w:t>B.5 Dependencias criticas del sistema</w:t>
      </w:r>
    </w:p>
    <w:p w14:paraId="1F61C97A" w14:textId="77777777" w:rsidR="001D7DDA" w:rsidRDefault="00000000">
      <w:pPr>
        <w:spacing w:after="100"/>
      </w:pPr>
      <w:r>
        <w:t>Fuente: backend/package.json — version 1.0.0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18"/>
        <w:gridCol w:w="1664"/>
        <w:gridCol w:w="5740"/>
      </w:tblGrid>
      <w:tr w:rsidR="001D7DDA" w14:paraId="73D052A0" w14:textId="77777777">
        <w:trPr>
          <w:jc w:val="center"/>
        </w:trPr>
        <w:tc>
          <w:tcPr>
            <w:tcW w:w="2268" w:type="dxa"/>
            <w:shd w:val="clear" w:color="auto" w:fill="1F497D"/>
            <w:vAlign w:val="center"/>
          </w:tcPr>
          <w:p w14:paraId="057B01ED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Paquete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5B0581D7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Version declarada</w:t>
            </w:r>
          </w:p>
        </w:tc>
        <w:tc>
          <w:tcPr>
            <w:tcW w:w="5953" w:type="dxa"/>
            <w:shd w:val="clear" w:color="auto" w:fill="1F497D"/>
            <w:vAlign w:val="center"/>
          </w:tcPr>
          <w:p w14:paraId="7D52FD67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Funcion en el sistema</w:t>
            </w:r>
          </w:p>
        </w:tc>
      </w:tr>
      <w:tr w:rsidR="001D7DDA" w14:paraId="2BC40E15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9FEA7DB" w14:textId="77777777" w:rsidR="001D7DDA" w:rsidRDefault="00000000">
            <w:r>
              <w:rPr>
                <w:sz w:val="16"/>
              </w:rPr>
              <w:t>express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97A4D68" w14:textId="77777777" w:rsidR="001D7DDA" w:rsidRDefault="00000000">
            <w:r>
              <w:rPr>
                <w:sz w:val="16"/>
              </w:rPr>
              <w:t>^5.1.0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43F8683F" w14:textId="77777777" w:rsidR="001D7DDA" w:rsidRDefault="00000000">
            <w:r>
              <w:rPr>
                <w:sz w:val="16"/>
              </w:rPr>
              <w:t>Framework HTTP del backend — enrutamiento y middlewares</w:t>
            </w:r>
          </w:p>
        </w:tc>
      </w:tr>
      <w:tr w:rsidR="001D7DDA" w:rsidRPr="00E00E39" w14:paraId="483C45AC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B5D0343" w14:textId="77777777" w:rsidR="001D7DDA" w:rsidRDefault="00000000">
            <w:r>
              <w:rPr>
                <w:sz w:val="16"/>
              </w:rPr>
              <w:t>jsonwebtoken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A52EDB1" w14:textId="77777777" w:rsidR="001D7DDA" w:rsidRDefault="00000000">
            <w:r>
              <w:rPr>
                <w:sz w:val="16"/>
              </w:rPr>
              <w:t>(via auth.js)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3A757CA9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Emision y verificacion de JWT con SECRET_KEY</w:t>
            </w:r>
          </w:p>
        </w:tc>
      </w:tr>
      <w:tr w:rsidR="001D7DDA" w14:paraId="0651D3F0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4B49AF00" w14:textId="77777777" w:rsidR="001D7DDA" w:rsidRDefault="00000000">
            <w:r>
              <w:rPr>
                <w:sz w:val="16"/>
              </w:rPr>
              <w:t>google-auth-library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4CB72D5" w14:textId="77777777" w:rsidR="001D7DDA" w:rsidRDefault="00000000">
            <w:r>
              <w:rPr>
                <w:sz w:val="16"/>
              </w:rPr>
              <w:t>^10.5.0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6C013B6E" w14:textId="77777777" w:rsidR="001D7DDA" w:rsidRDefault="00000000">
            <w:r>
              <w:rPr>
                <w:sz w:val="16"/>
              </w:rPr>
              <w:t>Verificacion de tokens Google OAuth2</w:t>
            </w:r>
          </w:p>
        </w:tc>
      </w:tr>
      <w:tr w:rsidR="001D7DDA" w:rsidRPr="00E00E39" w14:paraId="259AB5CE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C3C6419" w14:textId="77777777" w:rsidR="001D7DDA" w:rsidRDefault="00000000">
            <w:r>
              <w:rPr>
                <w:sz w:val="16"/>
              </w:rPr>
              <w:t>googleapis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3D8D89F" w14:textId="77777777" w:rsidR="001D7DDA" w:rsidRDefault="00000000">
            <w:r>
              <w:rPr>
                <w:sz w:val="16"/>
              </w:rPr>
              <w:t>^164.1.0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30FAEE74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Integracion con Drive y Gmail APIs</w:t>
            </w:r>
          </w:p>
        </w:tc>
      </w:tr>
      <w:tr w:rsidR="001D7DDA" w14:paraId="28268170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B3D5543" w14:textId="77777777" w:rsidR="001D7DDA" w:rsidRDefault="00000000">
            <w:r>
              <w:rPr>
                <w:sz w:val="16"/>
              </w:rPr>
              <w:t>pg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AFCB25F" w14:textId="77777777" w:rsidR="001D7DDA" w:rsidRDefault="00000000">
            <w:r>
              <w:rPr>
                <w:sz w:val="16"/>
              </w:rPr>
              <w:t>(via db.js)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0B53C7D9" w14:textId="77777777" w:rsidR="001D7DDA" w:rsidRDefault="00000000">
            <w:r>
              <w:rPr>
                <w:sz w:val="16"/>
              </w:rPr>
              <w:t>Driver PostgreSQL — pool de conexiones</w:t>
            </w:r>
          </w:p>
        </w:tc>
      </w:tr>
      <w:tr w:rsidR="001D7DDA" w:rsidRPr="00E00E39" w14:paraId="3A4542F8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840629A" w14:textId="77777777" w:rsidR="001D7DDA" w:rsidRDefault="00000000">
            <w:r>
              <w:rPr>
                <w:sz w:val="16"/>
              </w:rPr>
              <w:t>helmet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913A1A3" w14:textId="77777777" w:rsidR="001D7DDA" w:rsidRDefault="00000000">
            <w:r>
              <w:rPr>
                <w:sz w:val="16"/>
              </w:rPr>
              <w:t>^8.1.0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512CAF13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Cabeceras de seguridad HTTP (CSP, HSTS, etc.)</w:t>
            </w:r>
          </w:p>
        </w:tc>
      </w:tr>
      <w:tr w:rsidR="001D7DDA" w:rsidRPr="00E00E39" w14:paraId="0372902B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E27007C" w14:textId="77777777" w:rsidR="001D7DDA" w:rsidRDefault="00000000">
            <w:r>
              <w:rPr>
                <w:sz w:val="16"/>
              </w:rPr>
              <w:t>express-rate-limit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94A471A" w14:textId="77777777" w:rsidR="001D7DDA" w:rsidRDefault="00000000">
            <w:r>
              <w:rPr>
                <w:sz w:val="16"/>
              </w:rPr>
              <w:t>^8.2.1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019670D0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Limitador de tasa de requests por usuario/IP</w:t>
            </w:r>
          </w:p>
        </w:tc>
      </w:tr>
      <w:tr w:rsidR="001D7DDA" w:rsidRPr="00E00E39" w14:paraId="5A69B807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D11625D" w14:textId="77777777" w:rsidR="001D7DDA" w:rsidRDefault="00000000">
            <w:r>
              <w:rPr>
                <w:sz w:val="16"/>
              </w:rPr>
              <w:t>cors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F77D94" w14:textId="77777777" w:rsidR="001D7DDA" w:rsidRDefault="00000000">
            <w:r>
              <w:rPr>
                <w:sz w:val="16"/>
              </w:rPr>
              <w:t>^2.8.5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77999804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Control de origenes permitidos (CORS dinamico)</w:t>
            </w:r>
          </w:p>
        </w:tc>
      </w:tr>
      <w:tr w:rsidR="001D7DDA" w:rsidRPr="00E00E39" w14:paraId="757FA8DB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4C5D802" w14:textId="77777777" w:rsidR="001D7DDA" w:rsidRDefault="00000000">
            <w:r>
              <w:rPr>
                <w:sz w:val="16"/>
              </w:rPr>
              <w:t>csv-stringify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4FC9B0B" w14:textId="77777777" w:rsidR="001D7DDA" w:rsidRDefault="00000000">
            <w:r>
              <w:rPr>
                <w:sz w:val="16"/>
              </w:rPr>
              <w:t>^6.6.0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79D4D86C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Exportacion de bitacora de auditoria a CSV</w:t>
            </w:r>
          </w:p>
        </w:tc>
      </w:tr>
      <w:tr w:rsidR="001D7DDA" w:rsidRPr="00E00E39" w14:paraId="02B91772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D7DE30D" w14:textId="77777777" w:rsidR="001D7DDA" w:rsidRDefault="00000000">
            <w:r>
              <w:rPr>
                <w:sz w:val="16"/>
              </w:rPr>
              <w:t>adm-zip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17C4F8D" w14:textId="77777777" w:rsidR="001D7DDA" w:rsidRDefault="00000000">
            <w:r>
              <w:rPr>
                <w:sz w:val="16"/>
              </w:rPr>
              <w:t>^0.5.14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3904A84B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Manejo de archivos ZIP para exportaciones</w:t>
            </w:r>
          </w:p>
        </w:tc>
      </w:tr>
      <w:tr w:rsidR="001D7DDA" w:rsidRPr="00E00E39" w14:paraId="32153252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1C52DDC" w14:textId="77777777" w:rsidR="001D7DDA" w:rsidRDefault="00000000">
            <w:r>
              <w:rPr>
                <w:sz w:val="16"/>
              </w:rPr>
              <w:t>axios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47D024D" w14:textId="77777777" w:rsidR="001D7DDA" w:rsidRDefault="00000000">
            <w:r>
              <w:rPr>
                <w:sz w:val="16"/>
              </w:rPr>
              <w:t>^1.13.1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5ACE2959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Cliente HTTP para integraciones externas</w:t>
            </w:r>
          </w:p>
        </w:tc>
      </w:tr>
      <w:tr w:rsidR="001D7DDA" w:rsidRPr="00E00E39" w14:paraId="6CFC4DF9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2383859" w14:textId="77777777" w:rsidR="001D7DDA" w:rsidRDefault="00000000">
            <w:r>
              <w:rPr>
                <w:sz w:val="16"/>
              </w:rPr>
              <w:t>bcryptjs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1D68FE3" w14:textId="77777777" w:rsidR="001D7DDA" w:rsidRDefault="00000000">
            <w:r>
              <w:rPr>
                <w:sz w:val="16"/>
              </w:rPr>
              <w:t>^3.0.2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4F5AE47C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Hash de datos sensibles donde aplica</w:t>
            </w:r>
          </w:p>
        </w:tc>
      </w:tr>
    </w:tbl>
    <w:p w14:paraId="26483D00" w14:textId="77777777" w:rsidR="001D7DDA" w:rsidRPr="00E00E39" w:rsidRDefault="001D7DDA">
      <w:pPr>
        <w:rPr>
          <w:lang w:val="es-EC"/>
        </w:rPr>
      </w:pPr>
    </w:p>
    <w:p w14:paraId="3C58E013" w14:textId="77777777" w:rsidR="001D7DDA" w:rsidRPr="00E00E39" w:rsidRDefault="00000000">
      <w:pPr>
        <w:rPr>
          <w:lang w:val="es-EC"/>
        </w:rPr>
      </w:pPr>
      <w:r w:rsidRPr="00E00E39">
        <w:rPr>
          <w:lang w:val="es-EC"/>
        </w:rPr>
        <w:br w:type="page"/>
      </w:r>
    </w:p>
    <w:p w14:paraId="3898FFC9" w14:textId="77777777" w:rsidR="001D7DDA" w:rsidRPr="00E00E39" w:rsidRDefault="001D7DDA">
      <w:pPr>
        <w:rPr>
          <w:lang w:val="es-EC"/>
        </w:rPr>
      </w:pPr>
    </w:p>
    <w:p w14:paraId="6099956A" w14:textId="77777777" w:rsidR="001D7DDA" w:rsidRPr="00E00E39" w:rsidRDefault="00000000">
      <w:pPr>
        <w:jc w:val="center"/>
        <w:rPr>
          <w:lang w:val="es-EC"/>
        </w:rPr>
      </w:pPr>
      <w:r w:rsidRPr="00E00E39">
        <w:rPr>
          <w:b/>
          <w:color w:val="1F497D"/>
          <w:sz w:val="52"/>
          <w:lang w:val="es-EC"/>
        </w:rPr>
        <w:t>ANEXO C</w:t>
      </w:r>
    </w:p>
    <w:p w14:paraId="7F05E3B6" w14:textId="77777777" w:rsidR="001D7DDA" w:rsidRPr="00E00E39" w:rsidRDefault="00000000">
      <w:pPr>
        <w:jc w:val="center"/>
        <w:rPr>
          <w:lang w:val="es-EC"/>
        </w:rPr>
      </w:pPr>
      <w:r w:rsidRPr="00E00E39">
        <w:rPr>
          <w:b/>
          <w:color w:val="1F497D"/>
          <w:sz w:val="28"/>
          <w:lang w:val="es-EC"/>
        </w:rPr>
        <w:t>MATRIZ DE EVALUACION DE RIESGOS (FMEA)</w:t>
      </w:r>
    </w:p>
    <w:p w14:paraId="1FFDC603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i/>
          <w:color w:val="808080"/>
          <w:sz w:val="18"/>
          <w:lang w:val="es-EC"/>
        </w:rPr>
        <w:t>Metodologia: RPN = Severidad x Probabilidad x Detectabilidad (escala 1-5). Fuente: docs/validation/general/07A_evaluacion_riesgos_fmea.md. Fecha de extraccion: 18/06/2026</w:t>
      </w:r>
    </w:p>
    <w:p w14:paraId="65A23588" w14:textId="77777777" w:rsidR="001D7DDA" w:rsidRPr="00E00E39" w:rsidRDefault="001D7DDA">
      <w:pPr>
        <w:rPr>
          <w:lang w:val="es-EC"/>
        </w:rPr>
      </w:pPr>
    </w:p>
    <w:p w14:paraId="1AEC9772" w14:textId="77777777" w:rsidR="001D7DDA" w:rsidRPr="00E00E39" w:rsidRDefault="00000000">
      <w:pPr>
        <w:rPr>
          <w:lang w:val="es-EC"/>
        </w:rPr>
      </w:pPr>
      <w:r w:rsidRPr="00E00E39">
        <w:rPr>
          <w:lang w:val="es-EC"/>
        </w:rPr>
        <w:br w:type="page"/>
      </w:r>
    </w:p>
    <w:p w14:paraId="017ABF9E" w14:textId="77777777" w:rsidR="001D7DDA" w:rsidRDefault="00000000">
      <w:pPr>
        <w:pStyle w:val="Ttulo1"/>
      </w:pPr>
      <w:r>
        <w:rPr>
          <w:rFonts w:ascii="Calibri" w:hAnsi="Calibri"/>
          <w:color w:val="1F497D"/>
        </w:rPr>
        <w:lastRenderedPageBreak/>
        <w:t>C.1 Escala de evaluacion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2551"/>
        <w:gridCol w:w="2551"/>
      </w:tblGrid>
      <w:tr w:rsidR="001D7DDA" w14:paraId="211B1BBD" w14:textId="77777777">
        <w:trPr>
          <w:jc w:val="center"/>
        </w:trPr>
        <w:tc>
          <w:tcPr>
            <w:tcW w:w="850" w:type="dxa"/>
            <w:shd w:val="clear" w:color="auto" w:fill="1F497D"/>
            <w:vAlign w:val="center"/>
          </w:tcPr>
          <w:p w14:paraId="5D15C3A6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26FF9A70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36D4858B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Probabilidad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1213EA95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Detectabilidad</w:t>
            </w:r>
          </w:p>
        </w:tc>
      </w:tr>
      <w:tr w:rsidR="001D7DDA" w14:paraId="3176ECDC" w14:textId="77777777">
        <w:trPr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2803F1AF" w14:textId="77777777" w:rsidR="001D7DDA" w:rsidRDefault="00000000">
            <w:r>
              <w:rPr>
                <w:sz w:val="16"/>
              </w:rPr>
              <w:t>1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A5BA01D" w14:textId="77777777" w:rsidR="001D7DDA" w:rsidRDefault="00000000">
            <w:r>
              <w:rPr>
                <w:sz w:val="16"/>
              </w:rPr>
              <w:t>Insignificante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81A54B2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Muy baja (&lt; 1% de los ciclos)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5301A89" w14:textId="77777777" w:rsidR="001D7DDA" w:rsidRDefault="00000000">
            <w:r>
              <w:rPr>
                <w:sz w:val="16"/>
              </w:rPr>
              <w:t>Detectado inmediatamente</w:t>
            </w:r>
          </w:p>
        </w:tc>
      </w:tr>
      <w:tr w:rsidR="001D7DDA" w14:paraId="2A6D5FC5" w14:textId="77777777"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3A698DC3" w14:textId="77777777" w:rsidR="001D7DDA" w:rsidRDefault="00000000">
            <w:r>
              <w:rPr>
                <w:sz w:val="16"/>
              </w:rPr>
              <w:t>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E704382" w14:textId="77777777" w:rsidR="001D7DDA" w:rsidRDefault="00000000">
            <w:r>
              <w:rPr>
                <w:sz w:val="16"/>
              </w:rPr>
              <w:t>Menor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3DAD1FB" w14:textId="77777777" w:rsidR="001D7DDA" w:rsidRDefault="00000000">
            <w:r>
              <w:rPr>
                <w:sz w:val="16"/>
              </w:rPr>
              <w:t>Baja (1-5% de los ciclos)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CB6587B" w14:textId="77777777" w:rsidR="001D7DDA" w:rsidRDefault="00000000">
            <w:r>
              <w:rPr>
                <w:sz w:val="16"/>
              </w:rPr>
              <w:t>Detectado rapidamente</w:t>
            </w:r>
          </w:p>
        </w:tc>
      </w:tr>
      <w:tr w:rsidR="001D7DDA" w14:paraId="2F8A150C" w14:textId="77777777">
        <w:trPr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40FFD06C" w14:textId="77777777" w:rsidR="001D7DDA" w:rsidRDefault="00000000">
            <w:r>
              <w:rPr>
                <w:sz w:val="16"/>
              </w:rPr>
              <w:t>3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0EBA07E" w14:textId="77777777" w:rsidR="001D7DDA" w:rsidRDefault="00000000">
            <w:r>
              <w:rPr>
                <w:sz w:val="16"/>
              </w:rPr>
              <w:t>Moderado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A78D2C5" w14:textId="77777777" w:rsidR="001D7DDA" w:rsidRDefault="00000000">
            <w:r>
              <w:rPr>
                <w:sz w:val="16"/>
              </w:rPr>
              <w:t>Media (5-20% de los ciclos)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83AB6F7" w14:textId="77777777" w:rsidR="001D7DDA" w:rsidRDefault="00000000">
            <w:r>
              <w:rPr>
                <w:sz w:val="16"/>
              </w:rPr>
              <w:t>Detectado en revision</w:t>
            </w:r>
          </w:p>
        </w:tc>
      </w:tr>
      <w:tr w:rsidR="001D7DDA" w14:paraId="6BE5EF5B" w14:textId="77777777"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5F5635BD" w14:textId="77777777" w:rsidR="001D7DDA" w:rsidRDefault="00000000">
            <w:r>
              <w:rPr>
                <w:sz w:val="16"/>
              </w:rPr>
              <w:t>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9587F56" w14:textId="77777777" w:rsidR="001D7DDA" w:rsidRDefault="00000000">
            <w:r>
              <w:rPr>
                <w:sz w:val="16"/>
              </w:rPr>
              <w:t>Mayor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319BA65" w14:textId="77777777" w:rsidR="001D7DDA" w:rsidRDefault="00000000">
            <w:r>
              <w:rPr>
                <w:sz w:val="16"/>
              </w:rPr>
              <w:t>Alta (20-50% de los ciclos)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D10785A" w14:textId="77777777" w:rsidR="001D7DDA" w:rsidRDefault="00000000">
            <w:r>
              <w:rPr>
                <w:sz w:val="16"/>
              </w:rPr>
              <w:t>Dificil de detectar</w:t>
            </w:r>
          </w:p>
        </w:tc>
      </w:tr>
      <w:tr w:rsidR="001D7DDA" w14:paraId="147BFFE7" w14:textId="77777777">
        <w:trPr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6F1C6E04" w14:textId="77777777" w:rsidR="001D7DDA" w:rsidRDefault="00000000">
            <w:r>
              <w:rPr>
                <w:sz w:val="16"/>
              </w:rPr>
              <w:t>5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0B58850" w14:textId="77777777" w:rsidR="001D7DDA" w:rsidRDefault="00000000">
            <w:r>
              <w:rPr>
                <w:sz w:val="16"/>
              </w:rPr>
              <w:t>Critico / Catastrofico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F3B3E74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Muy alta (&gt; 50% de los ciclos)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ED7B65D" w14:textId="77777777" w:rsidR="001D7DDA" w:rsidRDefault="00000000">
            <w:r>
              <w:rPr>
                <w:sz w:val="16"/>
              </w:rPr>
              <w:t>Muy dificil de detectar</w:t>
            </w:r>
          </w:p>
        </w:tc>
      </w:tr>
    </w:tbl>
    <w:p w14:paraId="74150CE4" w14:textId="77777777" w:rsidR="001D7DDA" w:rsidRDefault="001D7DDA"/>
    <w:p w14:paraId="669C8E12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i/>
          <w:lang w:val="es-EC"/>
        </w:rPr>
        <w:t>Umbral de accion: RPN &gt;= 30 o Severidad = 5 sin mitigacion bloquea el inicio de IQ.</w:t>
      </w:r>
    </w:p>
    <w:p w14:paraId="1F034380" w14:textId="77777777" w:rsidR="001D7DDA" w:rsidRDefault="00000000">
      <w:pPr>
        <w:pStyle w:val="Ttulo1"/>
      </w:pPr>
      <w:r>
        <w:rPr>
          <w:rFonts w:ascii="Calibri" w:hAnsi="Calibri"/>
          <w:color w:val="1F497D"/>
        </w:rPr>
        <w:t>C.2 Matriz FMEA completa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266"/>
        <w:gridCol w:w="1557"/>
        <w:gridCol w:w="1353"/>
        <w:gridCol w:w="308"/>
        <w:gridCol w:w="310"/>
        <w:gridCol w:w="319"/>
        <w:gridCol w:w="504"/>
        <w:gridCol w:w="1634"/>
        <w:gridCol w:w="816"/>
        <w:gridCol w:w="1005"/>
      </w:tblGrid>
      <w:tr w:rsidR="001D7DDA" w14:paraId="153676BE" w14:textId="77777777">
        <w:trPr>
          <w:jc w:val="center"/>
        </w:trPr>
        <w:tc>
          <w:tcPr>
            <w:tcW w:w="737" w:type="dxa"/>
            <w:shd w:val="clear" w:color="auto" w:fill="1F497D"/>
            <w:vAlign w:val="center"/>
          </w:tcPr>
          <w:p w14:paraId="5B413BBF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709DFBB4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Modulo / Area</w:t>
            </w:r>
          </w:p>
        </w:tc>
        <w:tc>
          <w:tcPr>
            <w:tcW w:w="1814" w:type="dxa"/>
            <w:shd w:val="clear" w:color="auto" w:fill="1F497D"/>
            <w:vAlign w:val="center"/>
          </w:tcPr>
          <w:p w14:paraId="77CE291D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Modo de Falla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3B0C4023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Efecto potencial</w:t>
            </w:r>
          </w:p>
        </w:tc>
        <w:tc>
          <w:tcPr>
            <w:tcW w:w="340" w:type="dxa"/>
            <w:shd w:val="clear" w:color="auto" w:fill="1F497D"/>
            <w:vAlign w:val="center"/>
          </w:tcPr>
          <w:p w14:paraId="60054944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S</w:t>
            </w:r>
          </w:p>
        </w:tc>
        <w:tc>
          <w:tcPr>
            <w:tcW w:w="340" w:type="dxa"/>
            <w:shd w:val="clear" w:color="auto" w:fill="1F497D"/>
            <w:vAlign w:val="center"/>
          </w:tcPr>
          <w:p w14:paraId="45D8ABA4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</w:t>
            </w:r>
          </w:p>
        </w:tc>
        <w:tc>
          <w:tcPr>
            <w:tcW w:w="340" w:type="dxa"/>
            <w:shd w:val="clear" w:color="auto" w:fill="1F497D"/>
            <w:vAlign w:val="center"/>
          </w:tcPr>
          <w:p w14:paraId="243D88AC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</w:t>
            </w:r>
          </w:p>
        </w:tc>
        <w:tc>
          <w:tcPr>
            <w:tcW w:w="567" w:type="dxa"/>
            <w:shd w:val="clear" w:color="auto" w:fill="1F497D"/>
            <w:vAlign w:val="center"/>
          </w:tcPr>
          <w:p w14:paraId="67B0FD02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RPN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0BE71D5B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Mitigacion implementada</w:t>
            </w:r>
          </w:p>
        </w:tc>
        <w:tc>
          <w:tcPr>
            <w:tcW w:w="1020" w:type="dxa"/>
            <w:shd w:val="clear" w:color="auto" w:fill="1F497D"/>
            <w:vAlign w:val="center"/>
          </w:tcPr>
          <w:p w14:paraId="3C5DE78D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Riesgo residual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7988EE9A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1D7DDA" w14:paraId="4F409AA8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657626F8" w14:textId="77777777" w:rsidR="001D7DDA" w:rsidRDefault="00000000">
            <w:r>
              <w:rPr>
                <w:sz w:val="14"/>
              </w:rPr>
              <w:t>R-001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00C1F108" w14:textId="77777777" w:rsidR="001D7DDA" w:rsidRDefault="00000000">
            <w:r>
              <w:rPr>
                <w:sz w:val="14"/>
              </w:rPr>
              <w:t>Infraestructura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2B4879D4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Interrupcion del servicio de contenedor/proceso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6767D28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Indisponibilidad total del sistema para todos los usuarios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5AAC1CEB" w14:textId="77777777" w:rsidR="001D7DDA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17DE3A1A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4367C79E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7F61DFDF" w14:textId="77777777" w:rsidR="001D7DDA" w:rsidRDefault="00000000">
            <w:r>
              <w:rPr>
                <w:sz w:val="14"/>
              </w:rPr>
              <w:t>20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8D6684B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PM2 con reinicio automatico; monitoreo de uptime; watchdog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46BEFDF" w14:textId="77777777" w:rsidR="001D7DDA" w:rsidRDefault="00000000">
            <w:r>
              <w:rPr>
                <w:sz w:val="14"/>
              </w:rPr>
              <w:t>Bajo (RPN 10)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DE03B2" w14:textId="77777777" w:rsidR="001D7DDA" w:rsidRDefault="00000000">
            <w:r>
              <w:rPr>
                <w:sz w:val="14"/>
              </w:rPr>
              <w:t>Mitigado</w:t>
            </w:r>
          </w:p>
        </w:tc>
      </w:tr>
      <w:tr w:rsidR="001D7DDA" w14:paraId="253C9D23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7C79F472" w14:textId="77777777" w:rsidR="001D7DDA" w:rsidRDefault="00000000">
            <w:r>
              <w:rPr>
                <w:sz w:val="14"/>
              </w:rPr>
              <w:t>R-002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DA3BC50" w14:textId="77777777" w:rsidR="001D7DDA" w:rsidRDefault="00000000">
            <w:r>
              <w:rPr>
                <w:sz w:val="14"/>
              </w:rPr>
              <w:t>auth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D7C2F7D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Compromiso de credenciales OAuth2 / robo de token JWT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036B3F0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Acceso no autorizado al sistema por tercero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2DA1DCC0" w14:textId="77777777" w:rsidR="001D7DDA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359E6E11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19F1647C" w14:textId="77777777" w:rsidR="001D7DDA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5CA8A882" w14:textId="77777777" w:rsidR="001D7DDA" w:rsidRDefault="00000000">
            <w:r>
              <w:rPr>
                <w:sz w:val="14"/>
              </w:rPr>
              <w:t>30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D557DA9" w14:textId="77777777" w:rsidR="001D7DDA" w:rsidRDefault="00000000">
            <w:r>
              <w:rPr>
                <w:sz w:val="14"/>
              </w:rPr>
              <w:t>OAuth2 Google con dominio restringido; JWT de corta duracion; claims iss/aud/sub validados; refresh token rotation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3C28E97" w14:textId="77777777" w:rsidR="001D7DDA" w:rsidRDefault="00000000">
            <w:r>
              <w:rPr>
                <w:sz w:val="14"/>
              </w:rPr>
              <w:t>Medio (RPN 15)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9E51AA9" w14:textId="77777777" w:rsidR="001D7DDA" w:rsidRDefault="00000000">
            <w:r>
              <w:rPr>
                <w:sz w:val="14"/>
              </w:rPr>
              <w:t>ACTIVO — verificar en OQ-014</w:t>
            </w:r>
          </w:p>
        </w:tc>
      </w:tr>
      <w:tr w:rsidR="001D7DDA" w14:paraId="475A511D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21651618" w14:textId="77777777" w:rsidR="001D7DDA" w:rsidRDefault="00000000">
            <w:r>
              <w:rPr>
                <w:sz w:val="14"/>
              </w:rPr>
              <w:t>R-003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E0D4A0C" w14:textId="77777777" w:rsidR="001D7DDA" w:rsidRDefault="00000000">
            <w:r>
              <w:rPr>
                <w:sz w:val="14"/>
              </w:rPr>
              <w:t>auth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1EDE7219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Sesion no invalidada tras logout explicito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6CBE459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Acceso residual con token robado post-logout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67041E2B" w14:textId="77777777" w:rsidR="001D7DDA" w:rsidRDefault="00000000">
            <w:r>
              <w:rPr>
                <w:sz w:val="14"/>
              </w:rPr>
              <w:t>4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240650C8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2155D77C" w14:textId="77777777" w:rsidR="001D7DDA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753866D1" w14:textId="77777777" w:rsidR="001D7DDA" w:rsidRDefault="00000000">
            <w:r>
              <w:rPr>
                <w:sz w:val="14"/>
              </w:rPr>
              <w:t>24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FCD57AA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Registro de sesion en user_sessions; expiracion corta del accessToken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3A8D26C" w14:textId="77777777" w:rsidR="001D7DDA" w:rsidRDefault="00000000">
            <w:r>
              <w:rPr>
                <w:sz w:val="14"/>
              </w:rPr>
              <w:t>Bajo (RPN 12)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E9D65E2" w14:textId="77777777" w:rsidR="001D7DDA" w:rsidRDefault="00000000">
            <w:r>
              <w:rPr>
                <w:sz w:val="14"/>
              </w:rPr>
              <w:t>Mitigado</w:t>
            </w:r>
          </w:p>
        </w:tc>
      </w:tr>
      <w:tr w:rsidR="001D7DDA" w14:paraId="2D22CA3C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6EE6A059" w14:textId="77777777" w:rsidR="001D7DDA" w:rsidRDefault="00000000">
            <w:r>
              <w:rPr>
                <w:sz w:val="14"/>
              </w:rPr>
              <w:t>R-004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0A255DE" w14:textId="77777777" w:rsidR="001D7DDA" w:rsidRDefault="00000000">
            <w:r>
              <w:rPr>
                <w:sz w:val="14"/>
              </w:rPr>
              <w:t>security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EC4EFE8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Login fuera de horario laboral no detectado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4344AFC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Acceso no autorizado sin alerta ni registro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552D65C2" w14:textId="77777777" w:rsidR="001D7DDA" w:rsidRDefault="00000000">
            <w:r>
              <w:rPr>
                <w:sz w:val="14"/>
              </w:rPr>
              <w:t>4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49A5B6DE" w14:textId="77777777" w:rsidR="001D7DDA" w:rsidRDefault="00000000">
            <w:r>
              <w:rPr>
                <w:sz w:val="14"/>
              </w:rPr>
              <w:t>3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756531FF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463BEB30" w14:textId="77777777" w:rsidR="001D7DDA" w:rsidRDefault="00000000">
            <w:r>
              <w:rPr>
                <w:sz w:val="14"/>
              </w:rPr>
              <w:t>24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3BA6B7B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Modulo security detecta off-hours; notificacion automatica al canal de TI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B9F566" w14:textId="77777777" w:rsidR="001D7DDA" w:rsidRDefault="00000000">
            <w:r>
              <w:rPr>
                <w:sz w:val="14"/>
              </w:rPr>
              <w:t>Bajo (RPN 8)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60807DE" w14:textId="77777777" w:rsidR="001D7DDA" w:rsidRDefault="00000000">
            <w:r>
              <w:rPr>
                <w:sz w:val="14"/>
              </w:rPr>
              <w:t>Mitigado</w:t>
            </w:r>
          </w:p>
        </w:tc>
      </w:tr>
      <w:tr w:rsidR="001D7DDA" w14:paraId="3C46C3AF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2AB51991" w14:textId="77777777" w:rsidR="001D7DDA" w:rsidRDefault="00000000">
            <w:r>
              <w:rPr>
                <w:sz w:val="14"/>
              </w:rPr>
              <w:t>R-005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00A2AB3E" w14:textId="77777777" w:rsidR="001D7DDA" w:rsidRDefault="00000000">
            <w:r>
              <w:rPr>
                <w:sz w:val="14"/>
              </w:rPr>
              <w:t>auditoria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7B901BA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Perdida de registros de bitacora de auditoria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2819D00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No trazabilidad de eventos criticos; incumplimiento regulatorio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2170EB62" w14:textId="77777777" w:rsidR="001D7DDA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0402D50A" w14:textId="77777777" w:rsidR="001D7DDA" w:rsidRDefault="00000000">
            <w:r>
              <w:rPr>
                <w:sz w:val="14"/>
              </w:rPr>
              <w:t>1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7BB38A37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31CA58EA" w14:textId="77777777" w:rsidR="001D7DDA" w:rsidRDefault="00000000">
            <w:r>
              <w:rPr>
                <w:sz w:val="14"/>
              </w:rPr>
              <w:t>10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AC1E97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auditoria.logs en PostgreSQL persistente; usuarios no pueden eliminar registros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C256520" w14:textId="77777777" w:rsidR="001D7DDA" w:rsidRDefault="00000000">
            <w:r>
              <w:rPr>
                <w:sz w:val="14"/>
              </w:rPr>
              <w:t>Bajo (RPN 5)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1A544A3" w14:textId="77777777" w:rsidR="001D7DDA" w:rsidRDefault="00000000">
            <w:r>
              <w:rPr>
                <w:sz w:val="14"/>
              </w:rPr>
              <w:t>Mitigado</w:t>
            </w:r>
          </w:p>
        </w:tc>
      </w:tr>
      <w:tr w:rsidR="001D7DDA" w14:paraId="663FD205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01CDD956" w14:textId="77777777" w:rsidR="001D7DDA" w:rsidRDefault="00000000">
            <w:r>
              <w:rPr>
                <w:sz w:val="14"/>
              </w:rPr>
              <w:t>R-006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1175F21" w14:textId="77777777" w:rsidR="001D7DDA" w:rsidRDefault="00000000">
            <w:r>
              <w:rPr>
                <w:sz w:val="14"/>
              </w:rPr>
              <w:t>Base de datos (PostgreSQL)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8A95940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Corrupcion o perdida total de datos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3D191B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Perdida de informacion operativa critica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79CFEC6C" w14:textId="77777777" w:rsidR="001D7DDA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38ADEE5C" w14:textId="77777777" w:rsidR="001D7DDA" w:rsidRDefault="00000000">
            <w:r>
              <w:rPr>
                <w:sz w:val="14"/>
              </w:rPr>
              <w:t>1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039E1478" w14:textId="77777777" w:rsidR="001D7DDA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283F949" w14:textId="77777777" w:rsidR="001D7DDA" w:rsidRDefault="00000000">
            <w:r>
              <w:rPr>
                <w:sz w:val="14"/>
              </w:rPr>
              <w:t>15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BFF6079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Transacciones ACID; pool con retry en errores transitorios; backups Neon segun plan contratado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2504EF" w14:textId="77777777" w:rsidR="001D7DDA" w:rsidRDefault="00000000">
            <w:r>
              <w:rPr>
                <w:sz w:val="14"/>
              </w:rPr>
              <w:t>Bajo (RPN 5)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A3B0BC9" w14:textId="77777777" w:rsidR="001D7DDA" w:rsidRDefault="00000000">
            <w:r>
              <w:rPr>
                <w:sz w:val="14"/>
              </w:rPr>
              <w:t>Mitigado</w:t>
            </w:r>
          </w:p>
        </w:tc>
      </w:tr>
      <w:tr w:rsidR="001D7DDA" w14:paraId="15F8006F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3968E5E7" w14:textId="77777777" w:rsidR="001D7DDA" w:rsidRDefault="00000000">
            <w:r>
              <w:rPr>
                <w:sz w:val="14"/>
              </w:rPr>
              <w:t>R-007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0848B1D4" w14:textId="77777777" w:rsidR="001D7DDA" w:rsidRDefault="00000000">
            <w:r>
              <w:rPr>
                <w:sz w:val="14"/>
              </w:rPr>
              <w:t>signature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67DABC7F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Firma avanzada invalidada o no generada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D7E53F7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Documentos sin validez legal / regulatoria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0267FFEE" w14:textId="77777777" w:rsidR="001D7DDA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6AD1EEBA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12C0484A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75A20CE1" w14:textId="77777777" w:rsidR="001D7DDA" w:rsidRDefault="00000000">
            <w:r>
              <w:rPr>
                <w:sz w:val="14"/>
              </w:rPr>
              <w:t>20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4D5174F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Hash SHA-256 del contenido; QR de verificacion publica; cadena inmutable en document_audit_log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DEC3067" w14:textId="77777777" w:rsidR="001D7DDA" w:rsidRDefault="00000000">
            <w:r>
              <w:rPr>
                <w:sz w:val="14"/>
              </w:rPr>
              <w:t>Bajo (RPN 8)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909BF2D" w14:textId="77777777" w:rsidR="001D7DDA" w:rsidRDefault="00000000">
            <w:r>
              <w:rPr>
                <w:sz w:val="14"/>
              </w:rPr>
              <w:t>Mitigado</w:t>
            </w:r>
          </w:p>
        </w:tc>
      </w:tr>
      <w:tr w:rsidR="001D7DDA" w14:paraId="7976D3CB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6635690E" w14:textId="77777777" w:rsidR="001D7DDA" w:rsidRDefault="00000000">
            <w:r>
              <w:rPr>
                <w:sz w:val="14"/>
              </w:rPr>
              <w:t>R-008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A0C29E9" w14:textId="77777777" w:rsidR="001D7DDA" w:rsidRDefault="00000000">
            <w:r>
              <w:rPr>
                <w:sz w:val="14"/>
              </w:rPr>
              <w:t>documents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FB091BC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Generacion de documento corrupto (PDF/ZIP)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D394B8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Entrega de documento invalido al destinatario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06FD0BE6" w14:textId="77777777" w:rsidR="001D7DDA" w:rsidRDefault="00000000">
            <w:r>
              <w:rPr>
                <w:sz w:val="14"/>
              </w:rPr>
              <w:t>3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34BE1ABF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7C14E0F5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48071376" w14:textId="77777777" w:rsidR="001D7DDA" w:rsidRDefault="00000000">
            <w:r>
              <w:rPr>
                <w:sz w:val="14"/>
              </w:rPr>
              <w:t>12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2826477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Validacion post-generacion; reintentos automaticos; registro del resultado en auditoria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5517D2" w14:textId="77777777" w:rsidR="001D7DDA" w:rsidRDefault="00000000">
            <w:r>
              <w:rPr>
                <w:sz w:val="14"/>
              </w:rPr>
              <w:t>Bajo (RPN 6)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E7FD764" w14:textId="77777777" w:rsidR="001D7DDA" w:rsidRDefault="00000000">
            <w:r>
              <w:rPr>
                <w:sz w:val="14"/>
              </w:rPr>
              <w:t>Mitigado</w:t>
            </w:r>
          </w:p>
        </w:tc>
      </w:tr>
      <w:tr w:rsidR="001D7DDA" w14:paraId="3C47D249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5EA802FD" w14:textId="77777777" w:rsidR="001D7DDA" w:rsidRDefault="00000000">
            <w:r>
              <w:rPr>
                <w:sz w:val="14"/>
              </w:rPr>
              <w:t>R-009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6E8781A5" w14:textId="77777777" w:rsidR="001D7DDA" w:rsidRDefault="00000000">
            <w:r>
              <w:rPr>
                <w:sz w:val="14"/>
              </w:rPr>
              <w:t>Usuarios (RBAC)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5F8579B2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Asignacion incorrecta de rol a un usuario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E9A8B17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Acceso a funciones no autorizadas para ese perfil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29D6BAA3" w14:textId="77777777" w:rsidR="001D7DDA" w:rsidRDefault="00000000">
            <w:r>
              <w:rPr>
                <w:sz w:val="14"/>
              </w:rPr>
              <w:t>4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2DC2CB6B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2502974C" w14:textId="77777777" w:rsidR="001D7DDA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6F7306C3" w14:textId="77777777" w:rsidR="001D7DDA" w:rsidRDefault="00000000">
            <w:r>
              <w:rPr>
                <w:sz w:val="14"/>
              </w:rPr>
              <w:t>24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2AD763F9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requireRole en cada endpoint; doble capa con guards assertX() en servicios criticos; SUPER_ROLES solo admin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423081F" w14:textId="77777777" w:rsidR="001D7DDA" w:rsidRDefault="00000000">
            <w:r>
              <w:rPr>
                <w:sz w:val="14"/>
              </w:rPr>
              <w:t>Bajo (RPN 8)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EFB5DBB" w14:textId="77777777" w:rsidR="001D7DDA" w:rsidRDefault="00000000">
            <w:r>
              <w:rPr>
                <w:sz w:val="14"/>
              </w:rPr>
              <w:t>Mitigado</w:t>
            </w:r>
          </w:p>
        </w:tc>
      </w:tr>
      <w:tr w:rsidR="001D7DDA" w14:paraId="5D9D20CD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2A5AFE08" w14:textId="77777777" w:rsidR="001D7DDA" w:rsidRDefault="00000000">
            <w:r>
              <w:rPr>
                <w:sz w:val="14"/>
              </w:rPr>
              <w:t>R-010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FD045A1" w14:textId="77777777" w:rsidR="001D7DDA" w:rsidRDefault="00000000">
            <w:r>
              <w:rPr>
                <w:sz w:val="14"/>
              </w:rPr>
              <w:t>Gmail/SMTP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40C31B0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Falla en envio de correo de notificacion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2DB250D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Notificacion critica no entregada al destinatario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7C291DCA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5068C5D1" w14:textId="77777777" w:rsidR="001D7DDA" w:rsidRDefault="00000000">
            <w:r>
              <w:rPr>
                <w:sz w:val="14"/>
              </w:rPr>
              <w:t>3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5E79D172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0264D92F" w14:textId="77777777" w:rsidR="001D7DDA" w:rsidRDefault="00000000">
            <w:r>
              <w:rPr>
                <w:sz w:val="14"/>
              </w:rPr>
              <w:t>12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1ECA09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Cola de dispatch con reintentos y backoff; estados pending/sent/failed; canal in-app siempre disponible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DD98366" w14:textId="77777777" w:rsidR="001D7DDA" w:rsidRDefault="00000000">
            <w:r>
              <w:rPr>
                <w:sz w:val="14"/>
              </w:rPr>
              <w:t>Bajo (RPN 4)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C928FA2" w14:textId="77777777" w:rsidR="001D7DDA" w:rsidRDefault="00000000">
            <w:r>
              <w:rPr>
                <w:sz w:val="14"/>
              </w:rPr>
              <w:t>Mitigado</w:t>
            </w:r>
          </w:p>
        </w:tc>
      </w:tr>
      <w:tr w:rsidR="001D7DDA" w14:paraId="709EE89F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70004857" w14:textId="77777777" w:rsidR="001D7DDA" w:rsidRDefault="00000000">
            <w:r>
              <w:rPr>
                <w:sz w:val="14"/>
              </w:rPr>
              <w:t>R-011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55E412B6" w14:textId="77777777" w:rsidR="001D7DDA" w:rsidRDefault="00000000">
            <w:r>
              <w:rPr>
                <w:sz w:val="14"/>
              </w:rPr>
              <w:t>permisos / vacaciones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29AEB98B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Calculo incorrecto de saldo de dias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F10D2C7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Error en nomina, control laboral o pago de beneficios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3372E87F" w14:textId="77777777" w:rsidR="001D7DDA" w:rsidRDefault="00000000">
            <w:r>
              <w:rPr>
                <w:sz w:val="14"/>
              </w:rPr>
              <w:t>4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5A4E1F8F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021D9F79" w14:textId="77777777" w:rsidR="001D7DDA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457B955C" w14:textId="77777777" w:rsidR="001D7DDA" w:rsidRDefault="00000000">
            <w:r>
              <w:rPr>
                <w:sz w:val="14"/>
              </w:rPr>
              <w:t>24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11DD14D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Validacion unitaria; pruebas OQ/PQ especificas para flujo de saldos; historial auditable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FF35083" w14:textId="77777777" w:rsidR="001D7DDA" w:rsidRDefault="00000000">
            <w:r>
              <w:rPr>
                <w:sz w:val="14"/>
              </w:rPr>
              <w:t>Medio (RPN 12)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4648DC1" w14:textId="77777777" w:rsidR="001D7DDA" w:rsidRDefault="00000000">
            <w:r>
              <w:rPr>
                <w:sz w:val="14"/>
              </w:rPr>
              <w:t>Bajo seguimiento</w:t>
            </w:r>
          </w:p>
        </w:tc>
      </w:tr>
      <w:tr w:rsidR="001D7DDA" w14:paraId="1135F0D3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1B4F0EDB" w14:textId="77777777" w:rsidR="001D7DDA" w:rsidRDefault="00000000">
            <w:r>
              <w:rPr>
                <w:sz w:val="14"/>
              </w:rPr>
              <w:t>R-012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2F99B09" w14:textId="77777777" w:rsidR="001D7DDA" w:rsidRDefault="00000000">
            <w:r>
              <w:rPr>
                <w:sz w:val="14"/>
              </w:rPr>
              <w:t>attendance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CBD79F0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 xml:space="preserve">Registro de marcacion </w:t>
            </w:r>
            <w:r w:rsidRPr="00E00E39">
              <w:rPr>
                <w:sz w:val="14"/>
                <w:lang w:val="es-EC"/>
              </w:rPr>
              <w:lastRenderedPageBreak/>
              <w:t>duplicado en asistencia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BFBEBF2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lastRenderedPageBreak/>
              <w:t xml:space="preserve">Horas extra </w:t>
            </w:r>
            <w:r w:rsidRPr="00E00E39">
              <w:rPr>
                <w:sz w:val="14"/>
                <w:lang w:val="es-EC"/>
              </w:rPr>
              <w:lastRenderedPageBreak/>
              <w:t>incorrectas que afectan nomina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5A974AD9" w14:textId="77777777" w:rsidR="001D7DDA" w:rsidRDefault="00000000">
            <w:r>
              <w:rPr>
                <w:sz w:val="14"/>
              </w:rPr>
              <w:lastRenderedPageBreak/>
              <w:t>3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791F5FEA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43AF823A" w14:textId="77777777" w:rsidR="001D7DDA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F23CC67" w14:textId="77777777" w:rsidR="001D7DDA" w:rsidRDefault="00000000">
            <w:r>
              <w:rPr>
                <w:sz w:val="14"/>
              </w:rPr>
              <w:t>18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B656362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 xml:space="preserve">Idempotencia en API de </w:t>
            </w:r>
            <w:r w:rsidRPr="00E00E39">
              <w:rPr>
                <w:sz w:val="14"/>
                <w:lang w:val="es-EC"/>
              </w:rPr>
              <w:lastRenderedPageBreak/>
              <w:t>marcacion; validacion de timestamp unico por colaborador y fecha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BA289E1" w14:textId="77777777" w:rsidR="001D7DDA" w:rsidRDefault="00000000">
            <w:r>
              <w:rPr>
                <w:sz w:val="14"/>
              </w:rPr>
              <w:lastRenderedPageBreak/>
              <w:t xml:space="preserve">Bajo (RPN </w:t>
            </w:r>
            <w:r>
              <w:rPr>
                <w:sz w:val="14"/>
              </w:rPr>
              <w:lastRenderedPageBreak/>
              <w:t>6)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590706E" w14:textId="77777777" w:rsidR="001D7DDA" w:rsidRDefault="00000000">
            <w:r>
              <w:rPr>
                <w:sz w:val="14"/>
              </w:rPr>
              <w:lastRenderedPageBreak/>
              <w:t>Mitigado</w:t>
            </w:r>
          </w:p>
        </w:tc>
      </w:tr>
      <w:tr w:rsidR="001D7DDA" w14:paraId="3AB9F7E6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5D647F5B" w14:textId="77777777" w:rsidR="001D7DDA" w:rsidRDefault="00000000">
            <w:r>
              <w:rPr>
                <w:sz w:val="14"/>
              </w:rPr>
              <w:t>R-013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7376A271" w14:textId="77777777" w:rsidR="001D7DDA" w:rsidRDefault="00000000">
            <w:r>
              <w:rPr>
                <w:sz w:val="14"/>
              </w:rPr>
              <w:t>personnel-requests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2942C7D5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Datos del candidato incompletos en contratacion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1F8F6BF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Expediente laboral incompleto; riesgo legal en contratacion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471EB1FC" w14:textId="77777777" w:rsidR="001D7DDA" w:rsidRDefault="00000000">
            <w:r>
              <w:rPr>
                <w:sz w:val="14"/>
              </w:rPr>
              <w:t>3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7F9EFE04" w14:textId="77777777" w:rsidR="001D7DDA" w:rsidRDefault="00000000">
            <w:r>
              <w:rPr>
                <w:sz w:val="14"/>
              </w:rPr>
              <w:t>3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1183DEC2" w14:textId="77777777" w:rsidR="001D7DDA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0B058355" w14:textId="77777777" w:rsidR="001D7DDA" w:rsidRDefault="00000000">
            <w:r>
              <w:rPr>
                <w:sz w:val="14"/>
              </w:rPr>
              <w:t>27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D8C18F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Validaciones de campos obligatorios en frontend y backend; checklist de documentos por estado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2A68157" w14:textId="77777777" w:rsidR="001D7DDA" w:rsidRDefault="00000000">
            <w:r>
              <w:rPr>
                <w:sz w:val="14"/>
              </w:rPr>
              <w:t>Bajo (RPN 9)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8BCB6B4" w14:textId="77777777" w:rsidR="001D7DDA" w:rsidRDefault="00000000">
            <w:r>
              <w:rPr>
                <w:sz w:val="14"/>
              </w:rPr>
              <w:t>Mitigado</w:t>
            </w:r>
          </w:p>
        </w:tc>
      </w:tr>
      <w:tr w:rsidR="001D7DDA" w14:paraId="0032ED7F" w14:textId="77777777">
        <w:trPr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0B680A99" w14:textId="77777777" w:rsidR="001D7DDA" w:rsidRDefault="00000000">
            <w:r>
              <w:rPr>
                <w:sz w:val="14"/>
              </w:rPr>
              <w:t>R-014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16B5378" w14:textId="77777777" w:rsidR="001D7DDA" w:rsidRDefault="00000000">
            <w:r>
              <w:rPr>
                <w:sz w:val="14"/>
              </w:rPr>
              <w:t>Entorno produccion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D6DEBCC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Despliegue en entorno incorrecto (dev sobre datos reales)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FBDCB4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Ejecucion de pruebas sobre datos productivos no intencionados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654EDF4C" w14:textId="77777777" w:rsidR="001D7DDA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1DD954D5" w14:textId="77777777" w:rsidR="001D7DDA" w:rsidRDefault="00000000">
            <w:r>
              <w:rPr>
                <w:sz w:val="14"/>
              </w:rPr>
              <w:t>1</w:t>
            </w:r>
          </w:p>
        </w:tc>
        <w:tc>
          <w:tcPr>
            <w:tcW w:w="340" w:type="dxa"/>
            <w:shd w:val="clear" w:color="auto" w:fill="FFFFFF"/>
            <w:vAlign w:val="center"/>
          </w:tcPr>
          <w:p w14:paraId="35982A46" w14:textId="77777777" w:rsidR="001D7DDA" w:rsidRDefault="00000000">
            <w:r>
              <w:rPr>
                <w:sz w:val="14"/>
              </w:rPr>
              <w:t>2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299A906E" w14:textId="77777777" w:rsidR="001D7DDA" w:rsidRDefault="00000000">
            <w:r>
              <w:rPr>
                <w:sz w:val="14"/>
              </w:rPr>
              <w:t>10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9A38D00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Separacion por NODE_ENV; variables de entorno por ambiente; IQ verifica entorno antes de ejecucion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6505F5" w14:textId="77777777" w:rsidR="001D7DDA" w:rsidRDefault="00000000">
            <w:r>
              <w:rPr>
                <w:sz w:val="14"/>
              </w:rPr>
              <w:t>Bajo (RPN 5)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8A22A05" w14:textId="77777777" w:rsidR="001D7DDA" w:rsidRDefault="00000000">
            <w:r>
              <w:rPr>
                <w:sz w:val="14"/>
              </w:rPr>
              <w:t>Mitigado</w:t>
            </w:r>
          </w:p>
        </w:tc>
      </w:tr>
      <w:tr w:rsidR="001D7DDA" w14:paraId="611E3DF3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3CCDC5ED" w14:textId="77777777" w:rsidR="001D7DDA" w:rsidRDefault="00000000">
            <w:r>
              <w:rPr>
                <w:sz w:val="14"/>
              </w:rPr>
              <w:t>R-015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D2EF60F" w14:textId="77777777" w:rsidR="001D7DDA" w:rsidRDefault="00000000">
            <w:r>
              <w:rPr>
                <w:sz w:val="14"/>
              </w:rPr>
              <w:t>Confidencialidad LOPDP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4DA260F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Exposicion de datos personales sensibles de colaboradores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96E8A17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Incumplimiento de la Ley Organica de Proteccion de Datos (Ecuador)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50B4948F" w14:textId="77777777" w:rsidR="001D7DDA" w:rsidRDefault="00000000">
            <w:r>
              <w:rPr>
                <w:sz w:val="14"/>
              </w:rPr>
              <w:t>5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3AB4039F" w14:textId="77777777" w:rsidR="001D7DDA" w:rsidRDefault="00000000">
            <w:r>
              <w:rPr>
                <w:sz w:val="14"/>
              </w:rPr>
              <w:t>1</w:t>
            </w:r>
          </w:p>
        </w:tc>
        <w:tc>
          <w:tcPr>
            <w:tcW w:w="340" w:type="dxa"/>
            <w:shd w:val="clear" w:color="auto" w:fill="F2F2F2"/>
            <w:vAlign w:val="center"/>
          </w:tcPr>
          <w:p w14:paraId="26FBC427" w14:textId="77777777" w:rsidR="001D7DDA" w:rsidRDefault="00000000">
            <w:r>
              <w:rPr>
                <w:sz w:val="14"/>
              </w:rPr>
              <w:t>3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23A0DA65" w14:textId="77777777" w:rsidR="001D7DDA" w:rsidRDefault="00000000">
            <w:r>
              <w:rPr>
                <w:sz w:val="14"/>
              </w:rPr>
              <w:t>15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CE7207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4"/>
                <w:lang w:val="es-EC"/>
              </w:rPr>
              <w:t>RBAC con minimo privilegio; HTTPS/TLS obligatorio; aceptacion LOPDP en primer login; campos sensibles no expuestos en logs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79D48163" w14:textId="77777777" w:rsidR="001D7DDA" w:rsidRDefault="00000000">
            <w:r>
              <w:rPr>
                <w:sz w:val="14"/>
              </w:rPr>
              <w:t>Bajo (RPN 5)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874BA5C" w14:textId="77777777" w:rsidR="001D7DDA" w:rsidRDefault="00000000">
            <w:r>
              <w:rPr>
                <w:sz w:val="14"/>
              </w:rPr>
              <w:t>Mitigado</w:t>
            </w:r>
          </w:p>
        </w:tc>
      </w:tr>
    </w:tbl>
    <w:p w14:paraId="603B8E02" w14:textId="77777777" w:rsidR="001D7DDA" w:rsidRDefault="001D7DDA"/>
    <w:p w14:paraId="67C3D0CB" w14:textId="77777777" w:rsidR="001D7DDA" w:rsidRPr="00E00E39" w:rsidRDefault="00000000">
      <w:pPr>
        <w:pStyle w:val="Ttulo1"/>
        <w:rPr>
          <w:lang w:val="es-EC"/>
        </w:rPr>
      </w:pPr>
      <w:r w:rsidRPr="00E00E39">
        <w:rPr>
          <w:rFonts w:ascii="Calibri" w:hAnsi="Calibri"/>
          <w:color w:val="1F497D"/>
          <w:lang w:val="es-EC"/>
        </w:rPr>
        <w:t>C.3 Resumen por nivel de riesgo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08"/>
        <w:gridCol w:w="1390"/>
        <w:gridCol w:w="1117"/>
        <w:gridCol w:w="2192"/>
        <w:gridCol w:w="3815"/>
      </w:tblGrid>
      <w:tr w:rsidR="001D7DDA" w14:paraId="2A60CBFB" w14:textId="77777777">
        <w:trPr>
          <w:jc w:val="center"/>
        </w:trPr>
        <w:tc>
          <w:tcPr>
            <w:tcW w:w="1134" w:type="dxa"/>
            <w:shd w:val="clear" w:color="auto" w:fill="1F497D"/>
            <w:vAlign w:val="center"/>
          </w:tcPr>
          <w:p w14:paraId="5E2DF56E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242D5634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Umbral RPN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7A50C92D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0842BDB6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IDs</w:t>
            </w:r>
          </w:p>
        </w:tc>
        <w:tc>
          <w:tcPr>
            <w:tcW w:w="3969" w:type="dxa"/>
            <w:shd w:val="clear" w:color="auto" w:fill="1F497D"/>
            <w:vAlign w:val="center"/>
          </w:tcPr>
          <w:p w14:paraId="03749410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Accion requerida</w:t>
            </w:r>
          </w:p>
        </w:tc>
      </w:tr>
      <w:tr w:rsidR="001D7DDA" w:rsidRPr="00E00E39" w14:paraId="62CD60DE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5E7E2F6D" w14:textId="77777777" w:rsidR="001D7DDA" w:rsidRDefault="00000000">
            <w:r>
              <w:rPr>
                <w:sz w:val="16"/>
              </w:rPr>
              <w:t>Critico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9EE613C" w14:textId="77777777" w:rsidR="001D7DDA" w:rsidRDefault="00000000">
            <w:r>
              <w:rPr>
                <w:sz w:val="16"/>
              </w:rPr>
              <w:t>&gt;= 50 o S=5 sin mitigacion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914FF35" w14:textId="77777777" w:rsidR="001D7DDA" w:rsidRDefault="00000000">
            <w:r>
              <w:rPr>
                <w:sz w:val="16"/>
              </w:rPr>
              <w:t>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58F67DF" w14:textId="77777777" w:rsidR="001D7DDA" w:rsidRDefault="00000000">
            <w:r>
              <w:rPr>
                <w:sz w:val="16"/>
              </w:rPr>
              <w:t>Ninguno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1990CB2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Bloquearia inicio de IQ — no aplica en FamSPI v1.0.0</w:t>
            </w:r>
          </w:p>
        </w:tc>
      </w:tr>
      <w:tr w:rsidR="001D7DDA" w:rsidRPr="00E00E39" w14:paraId="28BDD0A8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7C0A011B" w14:textId="77777777" w:rsidR="001D7DDA" w:rsidRDefault="00000000">
            <w:r>
              <w:rPr>
                <w:sz w:val="16"/>
              </w:rPr>
              <w:t>Alto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6D96E8F" w14:textId="77777777" w:rsidR="001D7DDA" w:rsidRDefault="00000000">
            <w:r>
              <w:rPr>
                <w:sz w:val="16"/>
              </w:rPr>
              <w:t>30 - 49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E732043" w14:textId="77777777" w:rsidR="001D7DDA" w:rsidRDefault="00000000">
            <w:r>
              <w:rPr>
                <w:sz w:val="16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1A9B303" w14:textId="77777777" w:rsidR="001D7DDA" w:rsidRDefault="00000000">
            <w:r>
              <w:rPr>
                <w:sz w:val="16"/>
              </w:rPr>
              <w:t>R-002 (OAuth2)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645398F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Verificacion obligatoria en OQ-014 del Area 01 antes de liberacion</w:t>
            </w:r>
          </w:p>
        </w:tc>
      </w:tr>
      <w:tr w:rsidR="001D7DDA" w:rsidRPr="00E00E39" w14:paraId="103F26E5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14FA8F3B" w14:textId="77777777" w:rsidR="001D7DDA" w:rsidRDefault="00000000">
            <w:r>
              <w:rPr>
                <w:sz w:val="16"/>
              </w:rPr>
              <w:t>Medio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6B5587DF" w14:textId="77777777" w:rsidR="001D7DDA" w:rsidRDefault="00000000">
            <w:r>
              <w:rPr>
                <w:sz w:val="16"/>
              </w:rPr>
              <w:t>20 - 29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B4A741E" w14:textId="77777777" w:rsidR="001D7DDA" w:rsidRDefault="00000000">
            <w:r>
              <w:rPr>
                <w:sz w:val="16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255715A" w14:textId="77777777" w:rsidR="001D7DDA" w:rsidRDefault="00000000">
            <w:r>
              <w:rPr>
                <w:sz w:val="16"/>
              </w:rPr>
              <w:t>R-003, R-004, R-009, R-011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22EA43FE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Seguimiento en ejecucion de OQ y PQ; no bloquea inicio</w:t>
            </w:r>
          </w:p>
        </w:tc>
      </w:tr>
      <w:tr w:rsidR="001D7DDA" w:rsidRPr="00E00E39" w14:paraId="233C7A4C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61C3CB79" w14:textId="77777777" w:rsidR="001D7DDA" w:rsidRDefault="00000000">
            <w:r>
              <w:rPr>
                <w:sz w:val="16"/>
              </w:rPr>
              <w:t>Bajo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F61C836" w14:textId="77777777" w:rsidR="001D7DDA" w:rsidRDefault="00000000">
            <w:r>
              <w:rPr>
                <w:sz w:val="16"/>
              </w:rPr>
              <w:t>&lt; 20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54A7EA2" w14:textId="77777777" w:rsidR="001D7DDA" w:rsidRDefault="00000000">
            <w:r>
              <w:rPr>
                <w:sz w:val="16"/>
              </w:rPr>
              <w:t>10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5E8DD7A" w14:textId="77777777" w:rsidR="001D7DDA" w:rsidRDefault="00000000">
            <w:r>
              <w:rPr>
                <w:sz w:val="16"/>
              </w:rPr>
              <w:t>R-001, R-005 a R-008, R-010, R-012 a R-015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718555E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Monitoreo en operacion normal; sin accion de validacion adicional</w:t>
            </w:r>
          </w:p>
        </w:tc>
      </w:tr>
    </w:tbl>
    <w:p w14:paraId="622C7C44" w14:textId="77777777" w:rsidR="001D7DDA" w:rsidRPr="00E00E39" w:rsidRDefault="001D7DDA">
      <w:pPr>
        <w:rPr>
          <w:lang w:val="es-EC"/>
        </w:rPr>
      </w:pPr>
    </w:p>
    <w:p w14:paraId="5FA8218E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Elaborado por: Departamento de TI — Revisado y aprobado: pendiente firma formal</w:t>
      </w:r>
    </w:p>
    <w:p w14:paraId="501C3128" w14:textId="77777777" w:rsidR="001D7DDA" w:rsidRPr="00E00E39" w:rsidRDefault="00000000">
      <w:pPr>
        <w:rPr>
          <w:lang w:val="es-EC"/>
        </w:rPr>
      </w:pPr>
      <w:r w:rsidRPr="00E00E39">
        <w:rPr>
          <w:lang w:val="es-EC"/>
        </w:rPr>
        <w:br w:type="page"/>
      </w:r>
    </w:p>
    <w:p w14:paraId="6496ACF0" w14:textId="77777777" w:rsidR="001D7DDA" w:rsidRPr="00E00E39" w:rsidRDefault="001D7DDA">
      <w:pPr>
        <w:rPr>
          <w:lang w:val="es-EC"/>
        </w:rPr>
      </w:pPr>
    </w:p>
    <w:p w14:paraId="03755220" w14:textId="77777777" w:rsidR="001D7DDA" w:rsidRPr="00E00E39" w:rsidRDefault="00000000">
      <w:pPr>
        <w:jc w:val="center"/>
        <w:rPr>
          <w:lang w:val="es-EC"/>
        </w:rPr>
      </w:pPr>
      <w:r w:rsidRPr="00E00E39">
        <w:rPr>
          <w:b/>
          <w:color w:val="1F497D"/>
          <w:sz w:val="52"/>
          <w:lang w:val="es-EC"/>
        </w:rPr>
        <w:t>ANEXO D</w:t>
      </w:r>
    </w:p>
    <w:p w14:paraId="46DC4E6C" w14:textId="77777777" w:rsidR="001D7DDA" w:rsidRPr="00E00E39" w:rsidRDefault="00000000">
      <w:pPr>
        <w:jc w:val="center"/>
        <w:rPr>
          <w:lang w:val="es-EC"/>
        </w:rPr>
      </w:pPr>
      <w:r w:rsidRPr="00E00E39">
        <w:rPr>
          <w:b/>
          <w:color w:val="1F497D"/>
          <w:sz w:val="28"/>
          <w:lang w:val="es-EC"/>
        </w:rPr>
        <w:t>EVIDENCIAS OBJETIVAS — CODIGO FUENTE VERIFICADO</w:t>
      </w:r>
    </w:p>
    <w:p w14:paraId="0CB952F0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i/>
          <w:color w:val="808080"/>
          <w:sz w:val="18"/>
          <w:lang w:val="es-EC"/>
        </w:rPr>
        <w:t>Las evidencias de este anexo son extractos reales del codigo fuente de FamSPI v1.0.0. Cada bloque muestra la implementacion exacta del control validado, con referencia al archivo fuente y numero de linea. Fecha de extraccion: 18/06/2026</w:t>
      </w:r>
    </w:p>
    <w:p w14:paraId="3CAF8287" w14:textId="77777777" w:rsidR="001D7DDA" w:rsidRPr="00E00E39" w:rsidRDefault="001D7DDA">
      <w:pPr>
        <w:rPr>
          <w:lang w:val="es-EC"/>
        </w:rPr>
      </w:pPr>
    </w:p>
    <w:p w14:paraId="342F3781" w14:textId="77777777" w:rsidR="001D7DDA" w:rsidRPr="00E00E39" w:rsidRDefault="00000000">
      <w:pPr>
        <w:rPr>
          <w:lang w:val="es-EC"/>
        </w:rPr>
      </w:pPr>
      <w:r w:rsidRPr="00E00E39">
        <w:rPr>
          <w:lang w:val="es-EC"/>
        </w:rPr>
        <w:br w:type="page"/>
      </w:r>
    </w:p>
    <w:p w14:paraId="12712E20" w14:textId="77777777" w:rsidR="001D7DDA" w:rsidRPr="00E00E39" w:rsidRDefault="00000000">
      <w:pPr>
        <w:pStyle w:val="Ttulo1"/>
        <w:rPr>
          <w:lang w:val="es-EC"/>
        </w:rPr>
      </w:pPr>
      <w:r w:rsidRPr="00E00E39">
        <w:rPr>
          <w:rFonts w:ascii="Calibri" w:hAnsi="Calibri"/>
          <w:color w:val="1F497D"/>
          <w:lang w:val="es-EC"/>
        </w:rPr>
        <w:lastRenderedPageBreak/>
        <w:t>EV-D-001 — Middleware de autenticacion JWT (verifyToken)</w:t>
      </w:r>
    </w:p>
    <w:p w14:paraId="1B03486F" w14:textId="77777777" w:rsidR="001D7DDA" w:rsidRDefault="00000000">
      <w:pPr>
        <w:spacing w:after="100"/>
      </w:pPr>
      <w:r>
        <w:t>Archivo: backend/src/middlewares/auth.js | Verificado el: 18/06/2026</w:t>
      </w:r>
    </w:p>
    <w:p w14:paraId="67FE96C0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Evidencia del control URS-S-001 — autenticacion obligatoria en todas las rutas privadas.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8"/>
        <w:gridCol w:w="6864"/>
      </w:tblGrid>
      <w:tr w:rsidR="001D7DDA" w14:paraId="46A92C20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2CEA2815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Aspecto verificado</w:t>
            </w:r>
          </w:p>
        </w:tc>
        <w:tc>
          <w:tcPr>
            <w:tcW w:w="7087" w:type="dxa"/>
            <w:shd w:val="clear" w:color="auto" w:fill="1F497D"/>
            <w:vAlign w:val="center"/>
          </w:tcPr>
          <w:p w14:paraId="2E10696C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Implementacion confirmada</w:t>
            </w:r>
          </w:p>
        </w:tc>
      </w:tr>
      <w:tr w:rsidR="001D7DDA" w14:paraId="6B62D4B2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630EA3EF" w14:textId="77777777" w:rsidR="001D7DDA" w:rsidRDefault="00000000">
            <w:r>
              <w:rPr>
                <w:sz w:val="16"/>
              </w:rPr>
              <w:t>Token requerido en cabecera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43B3FFA2" w14:textId="77777777" w:rsidR="001D7DDA" w:rsidRDefault="00000000">
            <w:r>
              <w:rPr>
                <w:sz w:val="16"/>
              </w:rPr>
              <w:t>Verifica 'Authorization', 'authorization' o 'x-access-token'; HTTP 401 si ausente</w:t>
            </w:r>
          </w:p>
        </w:tc>
      </w:tr>
      <w:tr w:rsidR="001D7DDA" w:rsidRPr="00E00E39" w14:paraId="1B8E53F5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986B19E" w14:textId="77777777" w:rsidR="001D7DDA" w:rsidRDefault="00000000">
            <w:r>
              <w:rPr>
                <w:sz w:val="16"/>
              </w:rPr>
              <w:t>Soporte de formato Bearer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4F58C51A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Extrae el token correctamente de 'Bearer &lt;token&gt;'</w:t>
            </w:r>
          </w:p>
        </w:tc>
      </w:tr>
      <w:tr w:rsidR="001D7DDA" w:rsidRPr="00E00E39" w14:paraId="48742EF6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E37ABDB" w14:textId="77777777" w:rsidR="001D7DDA" w:rsidRDefault="00000000">
            <w:r>
              <w:rPr>
                <w:sz w:val="16"/>
              </w:rPr>
              <w:t>Verificacion criptografica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78C8BFD4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jwt.verify(token, process.env.SECRET_KEY) — falla con HTTP 401 si invalido o expirado</w:t>
            </w:r>
          </w:p>
        </w:tc>
      </w:tr>
      <w:tr w:rsidR="001D7DDA" w14:paraId="5D2060D5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C3A7274" w14:textId="77777777" w:rsidR="001D7DDA" w:rsidRDefault="00000000">
            <w:r>
              <w:rPr>
                <w:sz w:val="16"/>
              </w:rPr>
              <w:t>Validacion de claims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594592DF" w14:textId="77777777" w:rsidR="001D7DDA" w:rsidRDefault="00000000">
            <w:r>
              <w:rPr>
                <w:sz w:val="16"/>
              </w:rPr>
              <w:t>Verifica iss='spi-fam-backend', aud='spi-fam-frontend' y presencia de sub; HTTP 403 si falla</w:t>
            </w:r>
          </w:p>
        </w:tc>
      </w:tr>
      <w:tr w:rsidR="001D7DDA" w:rsidRPr="00E00E39" w14:paraId="32A24686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E2FB3D4" w14:textId="77777777" w:rsidR="001D7DDA" w:rsidRDefault="00000000">
            <w:r>
              <w:rPr>
                <w:sz w:val="16"/>
              </w:rPr>
              <w:t>Propagacion de identidad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4712ADCC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req.user = { ...decoded, ip, userAgent } — disponible para todos los middlewares siguientes</w:t>
            </w:r>
          </w:p>
        </w:tc>
      </w:tr>
      <w:tr w:rsidR="001D7DDA" w:rsidRPr="00E00E39" w14:paraId="16C2009B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6784D3C" w14:textId="77777777" w:rsidR="001D7DDA" w:rsidRDefault="00000000">
            <w:r>
              <w:rPr>
                <w:sz w:val="16"/>
              </w:rPr>
              <w:t>Manejo de errores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2037C65F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Try/catch en dos niveles; HTTP 500 en errores internos inesperados</w:t>
            </w:r>
          </w:p>
        </w:tc>
      </w:tr>
    </w:tbl>
    <w:p w14:paraId="2B9E08D6" w14:textId="77777777" w:rsidR="001D7DDA" w:rsidRPr="00E00E39" w:rsidRDefault="001D7DDA">
      <w:pPr>
        <w:rPr>
          <w:lang w:val="es-EC"/>
        </w:rPr>
      </w:pPr>
    </w:p>
    <w:p w14:paraId="68C5BB01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// backend/src/middlewares/auth.js</w:t>
      </w:r>
    </w:p>
    <w:p w14:paraId="04A3F739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const verifyToken = (req, res, next) =&gt; {</w:t>
      </w:r>
    </w:p>
    <w:p w14:paraId="215001BA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const headerAuth = req.headers['authorization'] || req.headers['x-access-token'];</w:t>
      </w:r>
    </w:p>
    <w:p w14:paraId="155F0301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if (!headerAuth) {</w:t>
      </w:r>
    </w:p>
    <w:p w14:paraId="79030D4F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return res.status(401).json({ ok: false, code: 'NO_TOKEN', message: 'Token ausente' });</w:t>
      </w:r>
    </w:p>
    <w:p w14:paraId="052288A3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}</w:t>
      </w:r>
    </w:p>
    <w:p w14:paraId="18E08F49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const token = headerAuth.startsWith('Bearer ') ? headerAuth.split(' ')[1] : headerAuth;</w:t>
      </w:r>
    </w:p>
    <w:p w14:paraId="79E5B497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let decoded;</w:t>
      </w:r>
    </w:p>
    <w:p w14:paraId="7C4DF339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try {</w:t>
      </w:r>
    </w:p>
    <w:p w14:paraId="5578C0F9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decoded = jwt.verify(token, process.env.SECRET_KEY);</w:t>
      </w:r>
    </w:p>
    <w:p w14:paraId="1490069F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} catch (err) {</w:t>
      </w:r>
    </w:p>
    <w:p w14:paraId="745AC665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return res.status(401).json({ ok: false, code: 'INVALID_TOKEN', message: 'Token invalido o expirado' });</w:t>
      </w:r>
    </w:p>
    <w:p w14:paraId="5979F937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}</w:t>
      </w:r>
    </w:p>
    <w:p w14:paraId="375A9BCE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if (decoded.iss !== 'spi-fam-backend' || decoded.aud !== 'spi-fam-frontend' || !decoded.sub) {</w:t>
      </w:r>
    </w:p>
    <w:p w14:paraId="2A180C19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  </w:t>
      </w:r>
      <w:r w:rsidRPr="00E00E39">
        <w:rPr>
          <w:rFonts w:ascii="Courier New" w:hAnsi="Courier New"/>
          <w:color w:val="D4D4D4"/>
          <w:sz w:val="15"/>
          <w:lang w:val="es-EC"/>
        </w:rPr>
        <w:t>return res.status(403).json({ ok: false, code: 'INVALID_CLAIMS', message: 'Token no valido para esta aplicacion' });</w:t>
      </w:r>
    </w:p>
    <w:p w14:paraId="7794E1E3" w14:textId="77777777" w:rsidR="001D7DDA" w:rsidRDefault="00000000">
      <w:pPr>
        <w:shd w:val="clear" w:color="auto" w:fill="1E1E1E"/>
        <w:spacing w:after="0"/>
        <w:ind w:left="283"/>
      </w:pPr>
      <w:r w:rsidRPr="00E00E39">
        <w:rPr>
          <w:rFonts w:ascii="Courier New" w:hAnsi="Courier New"/>
          <w:color w:val="D4D4D4"/>
          <w:sz w:val="15"/>
          <w:lang w:val="es-EC"/>
        </w:rPr>
        <w:t xml:space="preserve">  </w:t>
      </w:r>
      <w:r>
        <w:rPr>
          <w:rFonts w:ascii="Courier New" w:hAnsi="Courier New"/>
          <w:color w:val="D4D4D4"/>
          <w:sz w:val="15"/>
        </w:rPr>
        <w:t>}</w:t>
      </w:r>
    </w:p>
    <w:p w14:paraId="25AAB442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req.user = { ...decoded, ip: req.headers['x-forwarded-for']?.split(',')[0] || req.ip };</w:t>
      </w:r>
    </w:p>
    <w:p w14:paraId="20D205F2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</w:t>
      </w:r>
      <w:r w:rsidRPr="00E00E39">
        <w:rPr>
          <w:rFonts w:ascii="Courier New" w:hAnsi="Courier New"/>
          <w:color w:val="D4D4D4"/>
          <w:sz w:val="15"/>
          <w:lang w:val="es-EC"/>
        </w:rPr>
        <w:t>next();</w:t>
      </w:r>
    </w:p>
    <w:p w14:paraId="343AD0B5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};</w:t>
      </w:r>
    </w:p>
    <w:p w14:paraId="4F6587A5" w14:textId="77777777" w:rsidR="001D7DDA" w:rsidRPr="00E00E39" w:rsidRDefault="001D7DDA">
      <w:pPr>
        <w:rPr>
          <w:lang w:val="es-EC"/>
        </w:rPr>
      </w:pPr>
    </w:p>
    <w:p w14:paraId="0511A142" w14:textId="77777777" w:rsidR="001D7DDA" w:rsidRPr="00E00E39" w:rsidRDefault="00000000">
      <w:pPr>
        <w:pStyle w:val="Ttulo1"/>
        <w:rPr>
          <w:lang w:val="es-EC"/>
        </w:rPr>
      </w:pPr>
      <w:r w:rsidRPr="00E00E39">
        <w:rPr>
          <w:rFonts w:ascii="Calibri" w:hAnsi="Calibri"/>
          <w:color w:val="1F497D"/>
          <w:lang w:val="es-EC"/>
        </w:rPr>
        <w:t>EV-D-002 — Middleware de autorizacion por rol (requireRole)</w:t>
      </w:r>
    </w:p>
    <w:p w14:paraId="10640C10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Archivo: backend/src/middlewares/roles.js | Verificado el: 18/06/2026</w:t>
      </w:r>
    </w:p>
    <w:p w14:paraId="692F864B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Evidencia del control URS-S-002 — restriccion por rol en todas las rutas.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64"/>
        <w:gridCol w:w="6858"/>
      </w:tblGrid>
      <w:tr w:rsidR="001D7DDA" w14:paraId="08657414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5F3FEC32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Aspecto verificado</w:t>
            </w:r>
          </w:p>
        </w:tc>
        <w:tc>
          <w:tcPr>
            <w:tcW w:w="7087" w:type="dxa"/>
            <w:shd w:val="clear" w:color="auto" w:fill="1F497D"/>
            <w:vAlign w:val="center"/>
          </w:tcPr>
          <w:p w14:paraId="32552B28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Implementacion confirmada</w:t>
            </w:r>
          </w:p>
        </w:tc>
      </w:tr>
      <w:tr w:rsidR="001D7DDA" w:rsidRPr="00E00E39" w14:paraId="0B99FF8A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722CEE0" w14:textId="77777777" w:rsidR="001D7DDA" w:rsidRDefault="00000000">
            <w:r>
              <w:rPr>
                <w:sz w:val="16"/>
              </w:rPr>
              <w:t>Grupos de roles definidos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4D673646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ROLE_GROUPS con 15 grupos: comercial, tecnico, ti, finanzas, talento_humano, gerencia, etc.</w:t>
            </w:r>
          </w:p>
        </w:tc>
      </w:tr>
      <w:tr w:rsidR="001D7DDA" w14:paraId="7F82D9B9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DECF806" w14:textId="77777777" w:rsidR="001D7DDA" w:rsidRDefault="00000000">
            <w:r>
              <w:rPr>
                <w:sz w:val="16"/>
              </w:rPr>
              <w:t>Super roles sin restriccion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76F3BC11" w14:textId="77777777" w:rsidR="001D7DDA" w:rsidRDefault="00000000">
            <w:r>
              <w:rPr>
                <w:sz w:val="16"/>
              </w:rPr>
              <w:t>SUPER_ROLES = new Set(['admin', 'administrador']) — bypass total</w:t>
            </w:r>
          </w:p>
        </w:tc>
      </w:tr>
      <w:tr w:rsidR="001D7DDA" w:rsidRPr="00E00E39" w14:paraId="1A612AE9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59E790A8" w14:textId="77777777" w:rsidR="001D7DDA" w:rsidRDefault="00000000">
            <w:r>
              <w:rPr>
                <w:sz w:val="16"/>
              </w:rPr>
              <w:t>Normalizacion de rol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23A56003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normalizeRoleName() — lowercase + reemplazo de espacios/guiones por underscore</w:t>
            </w:r>
          </w:p>
        </w:tc>
      </w:tr>
      <w:tr w:rsidR="001D7DDA" w:rsidRPr="00E00E39" w14:paraId="1C4A96C7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CB7DBA1" w14:textId="77777777" w:rsidR="001D7DDA" w:rsidRDefault="00000000">
            <w:r>
              <w:rPr>
                <w:sz w:val="16"/>
              </w:rPr>
              <w:t>Expansion de grupos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54715EB1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expandRoles() expande cada rol recibido a todos los sub-roles del grupo</w:t>
            </w:r>
          </w:p>
        </w:tc>
      </w:tr>
      <w:tr w:rsidR="001D7DDA" w14:paraId="38478765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4870809" w14:textId="77777777" w:rsidR="001D7DDA" w:rsidRDefault="00000000">
            <w:r>
              <w:rPr>
                <w:sz w:val="16"/>
              </w:rPr>
              <w:t>Multi-rol de usuario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7B4C46DD" w14:textId="77777777" w:rsidR="001D7DDA" w:rsidRDefault="00000000">
            <w:r>
              <w:rPr>
                <w:sz w:val="16"/>
              </w:rPr>
              <w:t>collectUserRoles() recopila de user.role, user.scope, user.role_name, user.roles[]</w:t>
            </w:r>
          </w:p>
        </w:tc>
      </w:tr>
      <w:tr w:rsidR="001D7DDA" w:rsidRPr="00E00E39" w14:paraId="0A5CBE26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B21F1F4" w14:textId="77777777" w:rsidR="001D7DDA" w:rsidRDefault="00000000">
            <w:r>
              <w:rPr>
                <w:sz w:val="16"/>
              </w:rPr>
              <w:t>Respuesta de acceso denegado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504BE353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HTTP 403 con lista de roles permitidos; nunca revela informacion del sistema</w:t>
            </w:r>
          </w:p>
        </w:tc>
      </w:tr>
    </w:tbl>
    <w:p w14:paraId="22F766DD" w14:textId="77777777" w:rsidR="001D7DDA" w:rsidRPr="00E00E39" w:rsidRDefault="001D7DDA">
      <w:pPr>
        <w:rPr>
          <w:lang w:val="es-EC"/>
        </w:rPr>
      </w:pPr>
    </w:p>
    <w:p w14:paraId="0831E276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// backend/src/middlewares/roles.js</w:t>
      </w:r>
    </w:p>
    <w:p w14:paraId="7CC988DA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const ROLE_GROUPS = {</w:t>
      </w:r>
    </w:p>
    <w:p w14:paraId="5A94180B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</w:t>
      </w:r>
      <w:r w:rsidRPr="00E00E39">
        <w:rPr>
          <w:rFonts w:ascii="Courier New" w:hAnsi="Courier New"/>
          <w:color w:val="D4D4D4"/>
          <w:sz w:val="15"/>
          <w:lang w:val="es-EC"/>
        </w:rPr>
        <w:t>ti:       ['ti', 'jefe_ti', 'jefe_de_ti', 'desarrollador', 'soporte'],</w:t>
      </w:r>
    </w:p>
    <w:p w14:paraId="7E6B39C8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 xml:space="preserve">  finanzas: ['finanzas', 'financiero', 'jefe_finanzas', 'jefe_de_finanzas', 'contador', 'jefe_financiero'],</w:t>
      </w:r>
    </w:p>
    <w:p w14:paraId="72949B0C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 xml:space="preserve">  gerencia: ['gerencia', 'gerencia_general', 'gerente_general', 'director', 'gerente'],</w:t>
      </w:r>
    </w:p>
    <w:p w14:paraId="4A0D230E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 xml:space="preserve">  // ... 12 grupos adicionales</w:t>
      </w:r>
    </w:p>
    <w:p w14:paraId="7506A820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};</w:t>
      </w:r>
    </w:p>
    <w:p w14:paraId="1B6CBDE0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const SUPER_ROLES = new Set(['admin', 'administrador']);</w:t>
      </w:r>
    </w:p>
    <w:p w14:paraId="35BD03BB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lastRenderedPageBreak/>
        <w:t xml:space="preserve"> </w:t>
      </w:r>
    </w:p>
    <w:p w14:paraId="2F44F01B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function requireRole(allowedRoles = []) {</w:t>
      </w:r>
    </w:p>
    <w:p w14:paraId="02BC071E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const expanded = expandRoles(allowedRoles);  // expande grupos a roles individuales</w:t>
      </w:r>
    </w:p>
    <w:p w14:paraId="0269AC12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return (req, res, next) =&gt; {</w:t>
      </w:r>
    </w:p>
    <w:p w14:paraId="2AFADB6D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if (!req.user) return res.status(401).json({ ok: false, error: 'No autenticado.' });</w:t>
      </w:r>
    </w:p>
    <w:p w14:paraId="74C0A780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const candidates = collectUserRoles(req.user);</w:t>
      </w:r>
    </w:p>
    <w:p w14:paraId="1DE6D9EE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for (const role of candidates) {</w:t>
      </w:r>
    </w:p>
    <w:p w14:paraId="3C433FD3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  if (SUPER_ROLES.has(role)) return next();  // admin siempre pasa</w:t>
      </w:r>
    </w:p>
    <w:p w14:paraId="7AF45C9D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  if (expanded.has(role)) return next();     // rol en lista permitida</w:t>
      </w:r>
    </w:p>
    <w:p w14:paraId="0B91E082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}</w:t>
      </w:r>
    </w:p>
    <w:p w14:paraId="765E9D3C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return res.status(403).json({ ok: false, error: `Acceso denegado. Roles permitidos: ${[...expanded].join(', ')}` });</w:t>
      </w:r>
    </w:p>
    <w:p w14:paraId="26C307FA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};</w:t>
      </w:r>
    </w:p>
    <w:p w14:paraId="2315BAFE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}</w:t>
      </w:r>
    </w:p>
    <w:p w14:paraId="13B36C75" w14:textId="77777777" w:rsidR="001D7DDA" w:rsidRDefault="001D7DDA"/>
    <w:p w14:paraId="6554713C" w14:textId="77777777" w:rsidR="001D7DDA" w:rsidRDefault="00000000">
      <w:pPr>
        <w:pStyle w:val="Ttulo1"/>
      </w:pPr>
      <w:r>
        <w:rPr>
          <w:rFonts w:ascii="Calibri" w:hAnsi="Calibri"/>
          <w:color w:val="1F497D"/>
        </w:rPr>
        <w:t>EV-D-003 — Middleware de auditoria (auditMiddleware)</w:t>
      </w:r>
    </w:p>
    <w:p w14:paraId="7388F57E" w14:textId="77777777" w:rsidR="001D7DDA" w:rsidRDefault="00000000">
      <w:pPr>
        <w:spacing w:after="100"/>
      </w:pPr>
      <w:r>
        <w:t>Archivo: backend/src/middlewares/auditMiddleware.js | Verificado el: 18/06/2026</w:t>
      </w:r>
    </w:p>
    <w:p w14:paraId="683ED5C9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Evidencia del control URS-T-001 — trazabilidad de todas las acciones criticas.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4"/>
        <w:gridCol w:w="6868"/>
      </w:tblGrid>
      <w:tr w:rsidR="001D7DDA" w14:paraId="769840AF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4D9C7954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Aspecto verificado</w:t>
            </w:r>
          </w:p>
        </w:tc>
        <w:tc>
          <w:tcPr>
            <w:tcW w:w="7087" w:type="dxa"/>
            <w:shd w:val="clear" w:color="auto" w:fill="1F497D"/>
            <w:vAlign w:val="center"/>
          </w:tcPr>
          <w:p w14:paraId="06E76848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Implementacion confirmada</w:t>
            </w:r>
          </w:p>
        </w:tc>
      </w:tr>
      <w:tr w:rsidR="001D7DDA" w14:paraId="40667A62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49F6720F" w14:textId="77777777" w:rsidR="001D7DDA" w:rsidRDefault="00000000">
            <w:r>
              <w:rPr>
                <w:sz w:val="16"/>
              </w:rPr>
              <w:t>Metodos auditados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0E82864A" w14:textId="77777777" w:rsidR="001D7DDA" w:rsidRDefault="00000000">
            <w:r>
              <w:rPr>
                <w:sz w:val="16"/>
              </w:rPr>
              <w:t>POST, PUT, PATCH, DELETE — los GET no se auditan (solo lectura)</w:t>
            </w:r>
          </w:p>
        </w:tc>
      </w:tr>
      <w:tr w:rsidR="001D7DDA" w:rsidRPr="00E00E39" w14:paraId="0315EAE0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671CF9A" w14:textId="77777777" w:rsidR="001D7DDA" w:rsidRDefault="00000000">
            <w:r>
              <w:rPr>
                <w:sz w:val="16"/>
              </w:rPr>
              <w:t>Exclusiones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47362428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Rutas /api/v1/auth/* excluidas (el login no se audita en esta tabla)</w:t>
            </w:r>
          </w:p>
        </w:tc>
      </w:tr>
      <w:tr w:rsidR="001D7DDA" w:rsidRPr="00E00E39" w14:paraId="0A9BE468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AE04CC4" w14:textId="77777777" w:rsidR="001D7DDA" w:rsidRDefault="00000000">
            <w:r>
              <w:rPr>
                <w:sz w:val="16"/>
              </w:rPr>
              <w:t>Datos registrados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09EE00A8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usuario_id, usuario_email, rol, modulo, accion, descripcion, ip, user_agent, duracion_ms, contexto, datos_nuevos</w:t>
            </w:r>
          </w:p>
        </w:tc>
      </w:tr>
      <w:tr w:rsidR="001D7DDA" w:rsidRPr="00E00E39" w14:paraId="214478AF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996262D" w14:textId="77777777" w:rsidR="001D7DDA" w:rsidRDefault="00000000">
            <w:r>
              <w:rPr>
                <w:sz w:val="16"/>
              </w:rPr>
              <w:t>Resolucion de modulo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30434F43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resolveModuleFromPath() extrae el modulo del path '/api/v1/{modulo}/...'</w:t>
            </w:r>
          </w:p>
        </w:tc>
      </w:tr>
      <w:tr w:rsidR="001D7DDA" w14:paraId="17369CFA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5AD6A604" w14:textId="77777777" w:rsidR="001D7DDA" w:rsidRDefault="00000000">
            <w:r>
              <w:rPr>
                <w:sz w:val="16"/>
              </w:rPr>
              <w:t>Mapeo de accion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77ABDC7D" w14:textId="77777777" w:rsidR="001D7DDA" w:rsidRDefault="00000000">
            <w:r>
              <w:rPr>
                <w:sz w:val="16"/>
              </w:rPr>
              <w:t>mapHttpMethodToAction(): POST-&gt;crear/aprobar/firmar, PUT-&gt;actualizar, DELETE-&gt;eliminar</w:t>
            </w:r>
          </w:p>
        </w:tc>
      </w:tr>
      <w:tr w:rsidR="001D7DDA" w:rsidRPr="00E00E39" w14:paraId="198A16C4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530D626" w14:textId="77777777" w:rsidR="001D7DDA" w:rsidRDefault="00000000">
            <w:r>
              <w:rPr>
                <w:sz w:val="16"/>
              </w:rPr>
              <w:t>Truncado de payload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5D94338A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truncateBody() limita el cuerpo a 800 chars para evitar registros masivos</w:t>
            </w:r>
          </w:p>
        </w:tc>
      </w:tr>
      <w:tr w:rsidR="001D7DDA" w:rsidRPr="00E00E39" w14:paraId="0BCDA38E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61982AAD" w14:textId="77777777" w:rsidR="001D7DDA" w:rsidRDefault="00000000">
            <w:r>
              <w:rPr>
                <w:sz w:val="16"/>
              </w:rPr>
              <w:t>Contexto relacional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25AA2802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buildContext() enriquece con request_id, mantenimiento_id, inventario_id si aplica</w:t>
            </w:r>
          </w:p>
        </w:tc>
      </w:tr>
      <w:tr w:rsidR="001D7DDA" w:rsidRPr="00E00E39" w14:paraId="0A43DEC7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B08355B" w14:textId="77777777" w:rsidR="001D7DDA" w:rsidRDefault="00000000">
            <w:r>
              <w:rPr>
                <w:sz w:val="16"/>
              </w:rPr>
              <w:t>Registro asincrono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34F3DBCC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logAction() se ejecuta en res.on('finish') — no bloquea la respuesta al cliente</w:t>
            </w:r>
          </w:p>
        </w:tc>
      </w:tr>
    </w:tbl>
    <w:p w14:paraId="68C63E93" w14:textId="77777777" w:rsidR="001D7DDA" w:rsidRPr="00E00E39" w:rsidRDefault="001D7DDA">
      <w:pPr>
        <w:rPr>
          <w:lang w:val="es-EC"/>
        </w:rPr>
      </w:pPr>
    </w:p>
    <w:p w14:paraId="185B75C8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// backend/src/middlewares/auditMiddleware.js (extracto critico)</w:t>
      </w:r>
    </w:p>
    <w:p w14:paraId="07C22E1C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async function auditMiddleware(req, res, next) {</w:t>
      </w:r>
    </w:p>
    <w:p w14:paraId="3F6FA158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const method = req.method.toUpperCase();</w:t>
      </w:r>
    </w:p>
    <w:p w14:paraId="388D7726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if (!['POST','PUT','PATCH','DELETE'].includes(method)) return next();</w:t>
      </w:r>
    </w:p>
    <w:p w14:paraId="2620BFE7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if (req.originalUrl.startsWith('/api/v1/auth')) return next();</w:t>
      </w:r>
    </w:p>
    <w:p w14:paraId="516EC540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const start = Date.now();</w:t>
      </w:r>
    </w:p>
    <w:p w14:paraId="21921B44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res.on('finish', async () =&gt; {</w:t>
      </w:r>
    </w:p>
    <w:p w14:paraId="7D2CD292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const modulo  = resolveModuleFromPath(pathParts);   // ej: 'viaticos', 'permisos'</w:t>
      </w:r>
    </w:p>
    <w:p w14:paraId="3B972732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  const accion  = mapHttpMethodToAction(method, pathParts); // ej: 'crear', 'aprobar'</w:t>
      </w:r>
    </w:p>
    <w:p w14:paraId="30C78241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  </w:t>
      </w:r>
      <w:r w:rsidRPr="00E00E39">
        <w:rPr>
          <w:rFonts w:ascii="Courier New" w:hAnsi="Courier New"/>
          <w:color w:val="D4D4D4"/>
          <w:sz w:val="15"/>
          <w:lang w:val="es-EC"/>
        </w:rPr>
        <w:t>await logAction({</w:t>
      </w:r>
    </w:p>
    <w:p w14:paraId="70DCD053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 xml:space="preserve">      usuario_id, usuario_email, rol, modulo,</w:t>
      </w:r>
    </w:p>
    <w:p w14:paraId="623102C0" w14:textId="77777777" w:rsidR="001D7DDA" w:rsidRDefault="00000000">
      <w:pPr>
        <w:shd w:val="clear" w:color="auto" w:fill="1E1E1E"/>
        <w:spacing w:after="0"/>
        <w:ind w:left="283"/>
      </w:pPr>
      <w:r w:rsidRPr="00E00E39">
        <w:rPr>
          <w:rFonts w:ascii="Courier New" w:hAnsi="Courier New"/>
          <w:color w:val="D4D4D4"/>
          <w:sz w:val="15"/>
          <w:lang w:val="es-EC"/>
        </w:rPr>
        <w:t xml:space="preserve">      </w:t>
      </w:r>
      <w:r>
        <w:rPr>
          <w:rFonts w:ascii="Courier New" w:hAnsi="Courier New"/>
          <w:color w:val="D4D4D4"/>
          <w:sz w:val="15"/>
        </w:rPr>
        <w:t>accion: success ? accion : `${accion}_failed`,</w:t>
      </w:r>
    </w:p>
    <w:p w14:paraId="0D4370AC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    </w:t>
      </w:r>
      <w:r w:rsidRPr="00E00E39">
        <w:rPr>
          <w:rFonts w:ascii="Courier New" w:hAnsi="Courier New"/>
          <w:color w:val="D4D4D4"/>
          <w:sz w:val="15"/>
          <w:lang w:val="es-EC"/>
        </w:rPr>
        <w:t>descripcion, datos_nuevos: truncateBody(req.body),</w:t>
      </w:r>
    </w:p>
    <w:p w14:paraId="6F461FB1" w14:textId="77777777" w:rsidR="001D7DDA" w:rsidRDefault="00000000">
      <w:pPr>
        <w:shd w:val="clear" w:color="auto" w:fill="1E1E1E"/>
        <w:spacing w:after="0"/>
        <w:ind w:left="283"/>
      </w:pPr>
      <w:r w:rsidRPr="00E00E39">
        <w:rPr>
          <w:rFonts w:ascii="Courier New" w:hAnsi="Courier New"/>
          <w:color w:val="D4D4D4"/>
          <w:sz w:val="15"/>
          <w:lang w:val="es-EC"/>
        </w:rPr>
        <w:t xml:space="preserve">      </w:t>
      </w:r>
      <w:r>
        <w:rPr>
          <w:rFonts w:ascii="Courier New" w:hAnsi="Courier New"/>
          <w:color w:val="D4D4D4"/>
          <w:sz w:val="15"/>
        </w:rPr>
        <w:t>ip, user_agent, contexto, duracion_ms: Date.now() - start,</w:t>
      </w:r>
    </w:p>
    <w:p w14:paraId="703AC5C1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  </w:t>
      </w:r>
      <w:r w:rsidRPr="00E00E39">
        <w:rPr>
          <w:rFonts w:ascii="Courier New" w:hAnsi="Courier New"/>
          <w:color w:val="D4D4D4"/>
          <w:sz w:val="15"/>
          <w:lang w:val="es-EC"/>
        </w:rPr>
        <w:t>});</w:t>
      </w:r>
    </w:p>
    <w:p w14:paraId="19C17214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 xml:space="preserve">  });</w:t>
      </w:r>
    </w:p>
    <w:p w14:paraId="2D423193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 xml:space="preserve">  next();</w:t>
      </w:r>
    </w:p>
    <w:p w14:paraId="5F7492BE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}</w:t>
      </w:r>
    </w:p>
    <w:p w14:paraId="162E61A9" w14:textId="77777777" w:rsidR="001D7DDA" w:rsidRPr="00E00E39" w:rsidRDefault="001D7DDA">
      <w:pPr>
        <w:rPr>
          <w:lang w:val="es-EC"/>
        </w:rPr>
      </w:pPr>
    </w:p>
    <w:p w14:paraId="0C6553AF" w14:textId="77777777" w:rsidR="001D7DDA" w:rsidRPr="00E00E39" w:rsidRDefault="00000000">
      <w:pPr>
        <w:pStyle w:val="Ttulo1"/>
        <w:rPr>
          <w:lang w:val="es-EC"/>
        </w:rPr>
      </w:pPr>
      <w:r w:rsidRPr="00E00E39">
        <w:rPr>
          <w:rFonts w:ascii="Calibri" w:hAnsi="Calibri"/>
          <w:color w:val="1F497D"/>
          <w:lang w:val="es-EC"/>
        </w:rPr>
        <w:t>EV-D-004 — Aplicacion de middlewares en produccion (app.js)</w:t>
      </w:r>
    </w:p>
    <w:p w14:paraId="26481866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Archivo: backend/src/app.js | Verificado el: 18/06/2026</w:t>
      </w:r>
    </w:p>
    <w:p w14:paraId="36DCC0E5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Evidencia del orden de procesamiento de cada request y del punto de aplicacion del JWT global.</w:t>
      </w:r>
    </w:p>
    <w:p w14:paraId="4DE0E1BD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// backend/src/app.js — aplicacion del JWT global (lineas 125-131)</w:t>
      </w:r>
    </w:p>
    <w:p w14:paraId="4740F39D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lastRenderedPageBreak/>
        <w:t>// Aplica a TODOS los paths que no esten en PUBLIC_PATH_PREFIXES</w:t>
      </w:r>
    </w:p>
    <w:p w14:paraId="21CEB3B7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app.use((req, res, next) =&gt; {</w:t>
      </w:r>
    </w:p>
    <w:p w14:paraId="11D1399E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if (isPublicPath(req.path)) return next();</w:t>
      </w:r>
    </w:p>
    <w:p w14:paraId="229C167A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return verifyToken(req, res, next);  // &lt;-- JWT obligatorio aqui</w:t>
      </w:r>
    </w:p>
    <w:p w14:paraId="59170303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});</w:t>
      </w:r>
    </w:p>
    <w:p w14:paraId="62DB68DF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 xml:space="preserve"> </w:t>
      </w:r>
    </w:p>
    <w:p w14:paraId="16532A9A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// Tras el JWT, se aplican en este orden:</w:t>
      </w:r>
    </w:p>
    <w:p w14:paraId="0F960587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app.use(normalizeApiPayloads);   // normalizacion</w:t>
      </w:r>
    </w:p>
    <w:p w14:paraId="095ECCA3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app.use(moduleAccessGuard);      // control de acceso a modulos</w:t>
      </w:r>
    </w:p>
    <w:p w14:paraId="14DD2C5C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app.use(auditMiddleware);        // AUDITORIA de mutaciones</w:t>
      </w:r>
    </w:p>
    <w:p w14:paraId="03FB802B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mountPrivateRoutes(app);         // logica de negocio</w:t>
      </w:r>
    </w:p>
    <w:p w14:paraId="6270B4AE" w14:textId="77777777" w:rsidR="001D7DDA" w:rsidRPr="00E00E39" w:rsidRDefault="001D7DDA">
      <w:pPr>
        <w:rPr>
          <w:lang w:val="es-EC"/>
        </w:rPr>
      </w:pPr>
    </w:p>
    <w:p w14:paraId="18D066DB" w14:textId="77777777" w:rsidR="001D7DDA" w:rsidRPr="00E00E39" w:rsidRDefault="00000000">
      <w:pPr>
        <w:pStyle w:val="Ttulo1"/>
        <w:rPr>
          <w:lang w:val="es-EC"/>
        </w:rPr>
      </w:pPr>
      <w:r w:rsidRPr="00E00E39">
        <w:rPr>
          <w:rFonts w:ascii="Calibri" w:hAnsi="Calibri"/>
          <w:color w:val="1F497D"/>
          <w:lang w:val="es-EC"/>
        </w:rPr>
        <w:t>EV-D-005 — Rutas publicas declaradas (publicPaths.js)</w:t>
      </w:r>
    </w:p>
    <w:p w14:paraId="0E06ABC4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Archivo: backend/src/routes/publicPaths.js | Verificado el: 18/06/2026</w:t>
      </w:r>
    </w:p>
    <w:p w14:paraId="30F82744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Evidencia del control DQ-04 — segmentacion explicita de rutas publicas vs. privadas.</w:t>
      </w:r>
    </w:p>
    <w:p w14:paraId="3B0723DC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// backend/src/routes/publicPaths.js</w:t>
      </w:r>
    </w:p>
    <w:p w14:paraId="1BF785B1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>const PUBLIC_PATH_PREFIXES = [</w:t>
      </w:r>
    </w:p>
    <w:p w14:paraId="01D097D1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'/ws',</w:t>
      </w:r>
    </w:p>
    <w:p w14:paraId="3A5CEF76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'/internal/jobs',</w:t>
      </w:r>
    </w:p>
    <w:p w14:paraId="1A5B671A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'/api/v1/equipment-purchases/events',</w:t>
      </w:r>
    </w:p>
    <w:p w14:paraId="3F8F03C6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'/api/v1/private-purchases/events',</w:t>
      </w:r>
    </w:p>
    <w:p w14:paraId="6C9086AA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'/api/v1/auth/google',</w:t>
      </w:r>
    </w:p>
    <w:p w14:paraId="7F8B0963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'/api/v1/gmail/auth/callback',</w:t>
      </w:r>
    </w:p>
    <w:p w14:paraId="13F40EE2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</w:t>
      </w:r>
      <w:r w:rsidRPr="00E00E39">
        <w:rPr>
          <w:rFonts w:ascii="Courier New" w:hAnsi="Courier New"/>
          <w:color w:val="D4D4D4"/>
          <w:sz w:val="15"/>
          <w:lang w:val="es-EC"/>
        </w:rPr>
        <w:t>'/api/v1/permisos/legal-verification/',</w:t>
      </w:r>
    </w:p>
    <w:p w14:paraId="14EBA795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 xml:space="preserve">  '/api/v1/vacaciones/legal-verification/',</w:t>
      </w:r>
    </w:p>
    <w:p w14:paraId="2F88AA70" w14:textId="77777777" w:rsidR="001D7DDA" w:rsidRDefault="00000000">
      <w:pPr>
        <w:shd w:val="clear" w:color="auto" w:fill="1E1E1E"/>
        <w:spacing w:after="0"/>
        <w:ind w:left="283"/>
      </w:pPr>
      <w:r w:rsidRPr="00E00E39">
        <w:rPr>
          <w:rFonts w:ascii="Courier New" w:hAnsi="Courier New"/>
          <w:color w:val="D4D4D4"/>
          <w:sz w:val="15"/>
          <w:lang w:val="es-EC"/>
        </w:rPr>
        <w:t xml:space="preserve">  </w:t>
      </w:r>
      <w:r>
        <w:rPr>
          <w:rFonts w:ascii="Courier New" w:hAnsi="Courier New"/>
          <w:color w:val="D4D4D4"/>
          <w:sz w:val="15"/>
        </w:rPr>
        <w:t>'/health',</w:t>
      </w:r>
    </w:p>
    <w:p w14:paraId="28FF6414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'/api/verificar',</w:t>
      </w:r>
    </w:p>
    <w:p w14:paraId="68AF217D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'/api/verify',</w:t>
      </w:r>
    </w:p>
    <w:p w14:paraId="21A4AA87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'/api/signature/verificar',</w:t>
      </w:r>
    </w:p>
    <w:p w14:paraId="452EC905" w14:textId="77777777" w:rsidR="001D7DDA" w:rsidRDefault="00000000">
      <w:pPr>
        <w:shd w:val="clear" w:color="auto" w:fill="1E1E1E"/>
        <w:spacing w:after="0"/>
        <w:ind w:left="283"/>
      </w:pPr>
      <w:r>
        <w:rPr>
          <w:rFonts w:ascii="Courier New" w:hAnsi="Courier New"/>
          <w:color w:val="D4D4D4"/>
          <w:sz w:val="15"/>
        </w:rPr>
        <w:t xml:space="preserve">  '/api/signature/verify',</w:t>
      </w:r>
    </w:p>
    <w:p w14:paraId="2EE2A5B3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>
        <w:rPr>
          <w:rFonts w:ascii="Courier New" w:hAnsi="Courier New"/>
          <w:color w:val="D4D4D4"/>
          <w:sz w:val="15"/>
        </w:rPr>
        <w:t xml:space="preserve">  </w:t>
      </w:r>
      <w:r w:rsidRPr="00E00E39">
        <w:rPr>
          <w:rFonts w:ascii="Courier New" w:hAnsi="Courier New"/>
          <w:color w:val="D4D4D4"/>
          <w:sz w:val="15"/>
          <w:lang w:val="es-EC"/>
        </w:rPr>
        <w:t>'/api/v1/signature/verificar',</w:t>
      </w:r>
    </w:p>
    <w:p w14:paraId="47FB988C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 xml:space="preserve">  '/api/v1/signature/verify'</w:t>
      </w:r>
    </w:p>
    <w:p w14:paraId="1A180881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];</w:t>
      </w:r>
    </w:p>
    <w:p w14:paraId="270B07F1" w14:textId="77777777" w:rsidR="001D7DDA" w:rsidRPr="00E00E39" w:rsidRDefault="00000000">
      <w:pPr>
        <w:shd w:val="clear" w:color="auto" w:fill="1E1E1E"/>
        <w:spacing w:after="0"/>
        <w:ind w:left="283"/>
        <w:rPr>
          <w:lang w:val="es-EC"/>
        </w:rPr>
      </w:pPr>
      <w:r w:rsidRPr="00E00E39">
        <w:rPr>
          <w:rFonts w:ascii="Courier New" w:hAnsi="Courier New"/>
          <w:color w:val="D4D4D4"/>
          <w:sz w:val="15"/>
          <w:lang w:val="es-EC"/>
        </w:rPr>
        <w:t>// Todas las demas rutas REQUIEREN JWT valido.</w:t>
      </w:r>
    </w:p>
    <w:p w14:paraId="6D3C828A" w14:textId="77777777" w:rsidR="001D7DDA" w:rsidRPr="00E00E39" w:rsidRDefault="001D7DDA">
      <w:pPr>
        <w:rPr>
          <w:lang w:val="es-EC"/>
        </w:rPr>
      </w:pPr>
    </w:p>
    <w:p w14:paraId="4568C7BE" w14:textId="77777777" w:rsidR="001D7DDA" w:rsidRPr="00E00E39" w:rsidRDefault="00000000">
      <w:pPr>
        <w:rPr>
          <w:lang w:val="es-EC"/>
        </w:rPr>
      </w:pPr>
      <w:r w:rsidRPr="00E00E39">
        <w:rPr>
          <w:lang w:val="es-EC"/>
        </w:rPr>
        <w:br w:type="page"/>
      </w:r>
    </w:p>
    <w:p w14:paraId="5FC3952B" w14:textId="77777777" w:rsidR="001D7DDA" w:rsidRPr="00E00E39" w:rsidRDefault="001D7DDA">
      <w:pPr>
        <w:rPr>
          <w:lang w:val="es-EC"/>
        </w:rPr>
      </w:pPr>
    </w:p>
    <w:p w14:paraId="6D3E87F5" w14:textId="77777777" w:rsidR="001D7DDA" w:rsidRPr="00E00E39" w:rsidRDefault="00000000">
      <w:pPr>
        <w:jc w:val="center"/>
        <w:rPr>
          <w:lang w:val="es-EC"/>
        </w:rPr>
      </w:pPr>
      <w:r w:rsidRPr="00E00E39">
        <w:rPr>
          <w:b/>
          <w:color w:val="1F497D"/>
          <w:sz w:val="52"/>
          <w:lang w:val="es-EC"/>
        </w:rPr>
        <w:t>ANEXO E</w:t>
      </w:r>
    </w:p>
    <w:p w14:paraId="12F2AD14" w14:textId="77777777" w:rsidR="001D7DDA" w:rsidRPr="00E00E39" w:rsidRDefault="00000000">
      <w:pPr>
        <w:jc w:val="center"/>
        <w:rPr>
          <w:lang w:val="es-EC"/>
        </w:rPr>
      </w:pPr>
      <w:r w:rsidRPr="00E00E39">
        <w:rPr>
          <w:b/>
          <w:color w:val="1F497D"/>
          <w:sz w:val="28"/>
          <w:lang w:val="es-EC"/>
        </w:rPr>
        <w:t>REGISTROS DE CAPACITACION Y ENTRENAMIENTO</w:t>
      </w:r>
    </w:p>
    <w:p w14:paraId="02E6A17A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i/>
          <w:color w:val="808080"/>
          <w:sz w:val="18"/>
          <w:lang w:val="es-EC"/>
        </w:rPr>
        <w:t>La OMS establece que el personal debe estar capacitado con manuales y procedimientos escritos ANTES de la ejecucion de PQ/UAT. Las listas de asistencia firmadas son la evidencia de cumplimiento. Fecha de elaboracion del formulario: 18/06/2026</w:t>
      </w:r>
    </w:p>
    <w:p w14:paraId="64CD6430" w14:textId="77777777" w:rsidR="001D7DDA" w:rsidRPr="00E00E39" w:rsidRDefault="001D7DDA">
      <w:pPr>
        <w:rPr>
          <w:lang w:val="es-EC"/>
        </w:rPr>
      </w:pPr>
    </w:p>
    <w:p w14:paraId="36897F59" w14:textId="77777777" w:rsidR="001D7DDA" w:rsidRPr="00E00E39" w:rsidRDefault="00000000">
      <w:pPr>
        <w:rPr>
          <w:lang w:val="es-EC"/>
        </w:rPr>
      </w:pPr>
      <w:r w:rsidRPr="00E00E39">
        <w:rPr>
          <w:lang w:val="es-EC"/>
        </w:rPr>
        <w:br w:type="page"/>
      </w:r>
    </w:p>
    <w:p w14:paraId="53E7581E" w14:textId="77777777" w:rsidR="001D7DDA" w:rsidRPr="00E00E39" w:rsidRDefault="00000000">
      <w:pPr>
        <w:pStyle w:val="Ttulo1"/>
        <w:rPr>
          <w:lang w:val="es-EC"/>
        </w:rPr>
      </w:pPr>
      <w:r w:rsidRPr="00E00E39">
        <w:rPr>
          <w:rFonts w:ascii="Calibri" w:hAnsi="Calibri"/>
          <w:color w:val="1F497D"/>
          <w:lang w:val="es-EC"/>
        </w:rPr>
        <w:lastRenderedPageBreak/>
        <w:t>E.1 Plan de entrenamiento por perfil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36"/>
        <w:gridCol w:w="2944"/>
        <w:gridCol w:w="1068"/>
        <w:gridCol w:w="1366"/>
        <w:gridCol w:w="1082"/>
        <w:gridCol w:w="1126"/>
      </w:tblGrid>
      <w:tr w:rsidR="001D7DDA" w14:paraId="21400050" w14:textId="77777777">
        <w:trPr>
          <w:jc w:val="center"/>
        </w:trPr>
        <w:tc>
          <w:tcPr>
            <w:tcW w:w="2268" w:type="dxa"/>
            <w:shd w:val="clear" w:color="auto" w:fill="1F497D"/>
            <w:vAlign w:val="center"/>
          </w:tcPr>
          <w:p w14:paraId="6D2C481E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Perfil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56D7A334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Modulos cubiertos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299CE8EB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Duracion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03A04FD9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Instructor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3823EE75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557FC1F0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</w:tr>
      <w:tr w:rsidR="001D7DDA" w14:paraId="7C13AE37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F58B4A9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Solicitante general</w:t>
            </w:r>
            <w:r w:rsidRPr="00E00E39">
              <w:rPr>
                <w:sz w:val="16"/>
                <w:lang w:val="es-EC"/>
              </w:rPr>
              <w:br/>
              <w:t>(comercial, tecnico, backoffice, RRHH)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91788B0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Dashboard, solicitudes de permisos y vacaciones, workspace de viaticos (wizard + carga TXT + notas manuales), notificaciones in-app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6E3CB37" w14:textId="77777777" w:rsidR="001D7DDA" w:rsidRDefault="00000000">
            <w:r>
              <w:rPr>
                <w:sz w:val="16"/>
              </w:rPr>
              <w:t>2-4 horas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BF7B973" w14:textId="77777777" w:rsidR="001D7DDA" w:rsidRDefault="00000000">
            <w:r>
              <w:rPr>
                <w:sz w:val="16"/>
              </w:rPr>
              <w:t>TI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9923AA9" w14:textId="77777777" w:rsidR="001D7DDA" w:rsidRDefault="00000000">
            <w:r>
              <w:rPr>
                <w:sz w:val="16"/>
              </w:rPr>
              <w:t>Pendiente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9E11C9D" w14:textId="77777777" w:rsidR="001D7DDA" w:rsidRDefault="00000000">
            <w:r>
              <w:rPr>
                <w:sz w:val="16"/>
              </w:rPr>
              <w:t>___________</w:t>
            </w:r>
          </w:p>
        </w:tc>
      </w:tr>
      <w:tr w:rsidR="001D7DDA" w14:paraId="22A9B578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A0F6580" w14:textId="77777777" w:rsidR="001D7DDA" w:rsidRDefault="00000000">
            <w:r>
              <w:rPr>
                <w:sz w:val="16"/>
              </w:rPr>
              <w:t>Aprobador / Jefe de area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BB59A2B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Todo lo del solicitante + flujos de aprobacion y rechazo por area, consulta de historial, trazabilidad de decisiones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0E84613" w14:textId="77777777" w:rsidR="001D7DDA" w:rsidRDefault="00000000">
            <w:r>
              <w:rPr>
                <w:sz w:val="16"/>
              </w:rPr>
              <w:t>3-5 horas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9D53AAB" w14:textId="77777777" w:rsidR="001D7DDA" w:rsidRDefault="00000000">
            <w:r>
              <w:rPr>
                <w:sz w:val="16"/>
              </w:rPr>
              <w:t>TI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4387DF4" w14:textId="77777777" w:rsidR="001D7DDA" w:rsidRDefault="00000000">
            <w:r>
              <w:rPr>
                <w:sz w:val="16"/>
              </w:rPr>
              <w:t>Pendiente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644A639" w14:textId="77777777" w:rsidR="001D7DDA" w:rsidRDefault="00000000">
            <w:r>
              <w:rPr>
                <w:sz w:val="16"/>
              </w:rPr>
              <w:t>___________</w:t>
            </w:r>
          </w:p>
        </w:tc>
      </w:tr>
      <w:tr w:rsidR="001D7DDA" w14:paraId="315B3EC4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3A3917C" w14:textId="77777777" w:rsidR="001D7DDA" w:rsidRDefault="00000000">
            <w:r>
              <w:rPr>
                <w:sz w:val="16"/>
              </w:rPr>
              <w:t>Finanzas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15113A89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Viaticos: revision financiera, categorizacion de facturas, registro de pago, exportacion ATS/XML, dashboard de reportes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0FF503E" w14:textId="77777777" w:rsidR="001D7DDA" w:rsidRDefault="00000000">
            <w:r>
              <w:rPr>
                <w:sz w:val="16"/>
              </w:rPr>
              <w:t>4-6 horas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6DB63662" w14:textId="77777777" w:rsidR="001D7DDA" w:rsidRDefault="00000000">
            <w:r>
              <w:rPr>
                <w:sz w:val="16"/>
              </w:rPr>
              <w:t>TI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25141F8" w14:textId="77777777" w:rsidR="001D7DDA" w:rsidRDefault="00000000">
            <w:r>
              <w:rPr>
                <w:sz w:val="16"/>
              </w:rPr>
              <w:t>Pendiente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25C7E05" w14:textId="77777777" w:rsidR="001D7DDA" w:rsidRDefault="00000000">
            <w:r>
              <w:rPr>
                <w:sz w:val="16"/>
              </w:rPr>
              <w:t>___________</w:t>
            </w:r>
          </w:p>
        </w:tc>
      </w:tr>
      <w:tr w:rsidR="001D7DDA" w14:paraId="7FF6B5B2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483B17A" w14:textId="77777777" w:rsidR="001D7DDA" w:rsidRDefault="00000000">
            <w:r>
              <w:rPr>
                <w:sz w:val="16"/>
              </w:rPr>
              <w:t>TI — Administrador del sistema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3C6413" w14:textId="77777777" w:rsidR="001D7DDA" w:rsidRPr="00E00E39" w:rsidRDefault="00000000">
            <w:pPr>
              <w:rPr>
                <w:lang w:val="es-EC"/>
              </w:rPr>
            </w:pPr>
            <w:r w:rsidRPr="00E00E39">
              <w:rPr>
                <w:sz w:val="16"/>
                <w:lang w:val="es-EC"/>
              </w:rPr>
              <w:t>Todo el sistema con acceso admin: usuarios/roles, bitacora de auditoria, modo auditoria, soporte tickets, activos TI, respaldo, monitoreo de jobs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6D7DCB4" w14:textId="77777777" w:rsidR="001D7DDA" w:rsidRDefault="00000000">
            <w:r>
              <w:rPr>
                <w:sz w:val="16"/>
              </w:rPr>
              <w:t>8-12 horas en sesiones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23AE13F" w14:textId="77777777" w:rsidR="001D7DDA" w:rsidRDefault="00000000">
            <w:r>
              <w:rPr>
                <w:sz w:val="16"/>
              </w:rPr>
              <w:t>TI (auto-capacitacion documentada)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7E01178" w14:textId="77777777" w:rsidR="001D7DDA" w:rsidRDefault="00000000">
            <w:r>
              <w:rPr>
                <w:sz w:val="16"/>
              </w:rPr>
              <w:t>Parcial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A0AEB6E" w14:textId="77777777" w:rsidR="001D7DDA" w:rsidRDefault="00000000">
            <w:r>
              <w:rPr>
                <w:sz w:val="16"/>
              </w:rPr>
              <w:t>___________</w:t>
            </w:r>
          </w:p>
        </w:tc>
      </w:tr>
    </w:tbl>
    <w:p w14:paraId="36A56C98" w14:textId="77777777" w:rsidR="001D7DDA" w:rsidRDefault="001D7DDA"/>
    <w:p w14:paraId="0343D1AC" w14:textId="77777777" w:rsidR="001D7DDA" w:rsidRPr="00E00E39" w:rsidRDefault="00000000">
      <w:pPr>
        <w:pStyle w:val="Ttulo2"/>
        <w:rPr>
          <w:lang w:val="es-EC"/>
        </w:rPr>
      </w:pPr>
      <w:r w:rsidRPr="00E00E39">
        <w:rPr>
          <w:rFonts w:ascii="Calibri" w:hAnsi="Calibri"/>
          <w:color w:val="378650"/>
          <w:lang w:val="es-EC"/>
        </w:rPr>
        <w:t>E.2 Registro de asistencia — Perfil: Solicitante general</w:t>
      </w:r>
    </w:p>
    <w:p w14:paraId="5BCF6DC7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Modulo capacitado: Dashboard + Permisos/Vacaciones + Viaticos + Notificaciones</w:t>
      </w:r>
    </w:p>
    <w:p w14:paraId="3FB35146" w14:textId="77777777" w:rsidR="001D7DDA" w:rsidRDefault="00000000">
      <w:pPr>
        <w:spacing w:after="100"/>
      </w:pPr>
      <w:r>
        <w:t>Instructor: ___________________________   Fecha: _______________   Duracion: _____ horas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1"/>
        <w:gridCol w:w="2326"/>
        <w:gridCol w:w="2126"/>
        <w:gridCol w:w="2592"/>
        <w:gridCol w:w="2047"/>
      </w:tblGrid>
      <w:tr w:rsidR="001D7DDA" w14:paraId="44EE3DDE" w14:textId="77777777">
        <w:trPr>
          <w:jc w:val="center"/>
        </w:trPr>
        <w:tc>
          <w:tcPr>
            <w:tcW w:w="567" w:type="dxa"/>
            <w:shd w:val="clear" w:color="auto" w:fill="1F497D"/>
            <w:vAlign w:val="center"/>
          </w:tcPr>
          <w:p w14:paraId="5D41BD13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3DFF6927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Nombre completo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0A71E28D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Cargo / Departamento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4E0CE57B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Correo corporativo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5FCC8A9B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Firma</w:t>
            </w:r>
          </w:p>
        </w:tc>
      </w:tr>
      <w:tr w:rsidR="001D7DDA" w14:paraId="209D7E4D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02C83429" w14:textId="77777777" w:rsidR="001D7DDA" w:rsidRDefault="00000000">
            <w:r>
              <w:rPr>
                <w:sz w:val="16"/>
              </w:rPr>
              <w:t>1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585B972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06283F3C" w14:textId="77777777" w:rsidR="001D7DDA" w:rsidRDefault="001D7DDA"/>
        </w:tc>
        <w:tc>
          <w:tcPr>
            <w:tcW w:w="2835" w:type="dxa"/>
            <w:shd w:val="clear" w:color="auto" w:fill="F2F2F2"/>
            <w:vAlign w:val="center"/>
          </w:tcPr>
          <w:p w14:paraId="510E8BBB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361361D8" w14:textId="77777777" w:rsidR="001D7DDA" w:rsidRDefault="001D7DDA"/>
        </w:tc>
      </w:tr>
      <w:tr w:rsidR="001D7DDA" w14:paraId="624B9F70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50319DA" w14:textId="77777777" w:rsidR="001D7DDA" w:rsidRDefault="00000000">
            <w:r>
              <w:rPr>
                <w:sz w:val="16"/>
              </w:rPr>
              <w:t>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3039DC7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6CC8D679" w14:textId="77777777" w:rsidR="001D7DDA" w:rsidRDefault="001D7DDA"/>
        </w:tc>
        <w:tc>
          <w:tcPr>
            <w:tcW w:w="2835" w:type="dxa"/>
            <w:shd w:val="clear" w:color="auto" w:fill="FFFFFF"/>
            <w:vAlign w:val="center"/>
          </w:tcPr>
          <w:p w14:paraId="6FD8D179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6BE8EFFD" w14:textId="77777777" w:rsidR="001D7DDA" w:rsidRDefault="001D7DDA"/>
        </w:tc>
      </w:tr>
      <w:tr w:rsidR="001D7DDA" w14:paraId="12B36DFD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0A308680" w14:textId="77777777" w:rsidR="001D7DDA" w:rsidRDefault="00000000">
            <w:r>
              <w:rPr>
                <w:sz w:val="16"/>
              </w:rPr>
              <w:t>3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2A484D1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7C87EEC2" w14:textId="77777777" w:rsidR="001D7DDA" w:rsidRDefault="001D7DDA"/>
        </w:tc>
        <w:tc>
          <w:tcPr>
            <w:tcW w:w="2835" w:type="dxa"/>
            <w:shd w:val="clear" w:color="auto" w:fill="F2F2F2"/>
            <w:vAlign w:val="center"/>
          </w:tcPr>
          <w:p w14:paraId="05DF8876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6B82C459" w14:textId="77777777" w:rsidR="001D7DDA" w:rsidRDefault="001D7DDA"/>
        </w:tc>
      </w:tr>
      <w:tr w:rsidR="001D7DDA" w14:paraId="5648D47B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088F4CDE" w14:textId="77777777" w:rsidR="001D7DDA" w:rsidRDefault="00000000">
            <w:r>
              <w:rPr>
                <w:sz w:val="16"/>
              </w:rPr>
              <w:t>4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C849ED6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06CE6ECF" w14:textId="77777777" w:rsidR="001D7DDA" w:rsidRDefault="001D7DDA"/>
        </w:tc>
        <w:tc>
          <w:tcPr>
            <w:tcW w:w="2835" w:type="dxa"/>
            <w:shd w:val="clear" w:color="auto" w:fill="FFFFFF"/>
            <w:vAlign w:val="center"/>
          </w:tcPr>
          <w:p w14:paraId="387DA070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4680CD17" w14:textId="77777777" w:rsidR="001D7DDA" w:rsidRDefault="001D7DDA"/>
        </w:tc>
      </w:tr>
      <w:tr w:rsidR="001D7DDA" w14:paraId="18AA09A4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430C4674" w14:textId="77777777" w:rsidR="001D7DDA" w:rsidRDefault="00000000">
            <w:r>
              <w:rPr>
                <w:sz w:val="16"/>
              </w:rPr>
              <w:t>5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8F7ACD4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60AE0EF0" w14:textId="77777777" w:rsidR="001D7DDA" w:rsidRDefault="001D7DDA"/>
        </w:tc>
        <w:tc>
          <w:tcPr>
            <w:tcW w:w="2835" w:type="dxa"/>
            <w:shd w:val="clear" w:color="auto" w:fill="F2F2F2"/>
            <w:vAlign w:val="center"/>
          </w:tcPr>
          <w:p w14:paraId="108009CC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1B048D36" w14:textId="77777777" w:rsidR="001D7DDA" w:rsidRDefault="001D7DDA"/>
        </w:tc>
      </w:tr>
      <w:tr w:rsidR="001D7DDA" w14:paraId="0C387A06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4E4094D2" w14:textId="77777777" w:rsidR="001D7DDA" w:rsidRDefault="00000000">
            <w:r>
              <w:rPr>
                <w:sz w:val="16"/>
              </w:rPr>
              <w:t>6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E9A17A1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18893F14" w14:textId="77777777" w:rsidR="001D7DDA" w:rsidRDefault="001D7DDA"/>
        </w:tc>
        <w:tc>
          <w:tcPr>
            <w:tcW w:w="2835" w:type="dxa"/>
            <w:shd w:val="clear" w:color="auto" w:fill="FFFFFF"/>
            <w:vAlign w:val="center"/>
          </w:tcPr>
          <w:p w14:paraId="64458F98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5BA2B64C" w14:textId="77777777" w:rsidR="001D7DDA" w:rsidRDefault="001D7DDA"/>
        </w:tc>
      </w:tr>
      <w:tr w:rsidR="001D7DDA" w14:paraId="7ABEF5B2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6DADE7AF" w14:textId="77777777" w:rsidR="001D7DDA" w:rsidRDefault="00000000">
            <w:r>
              <w:rPr>
                <w:sz w:val="16"/>
              </w:rPr>
              <w:t>7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39E048F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2021AFA7" w14:textId="77777777" w:rsidR="001D7DDA" w:rsidRDefault="001D7DDA"/>
        </w:tc>
        <w:tc>
          <w:tcPr>
            <w:tcW w:w="2835" w:type="dxa"/>
            <w:shd w:val="clear" w:color="auto" w:fill="F2F2F2"/>
            <w:vAlign w:val="center"/>
          </w:tcPr>
          <w:p w14:paraId="475C5B01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3D1C1E30" w14:textId="77777777" w:rsidR="001D7DDA" w:rsidRDefault="001D7DDA"/>
        </w:tc>
      </w:tr>
      <w:tr w:rsidR="001D7DDA" w14:paraId="1ECE68AA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0AE49AD7" w14:textId="77777777" w:rsidR="001D7DDA" w:rsidRDefault="00000000">
            <w:r>
              <w:rPr>
                <w:sz w:val="16"/>
              </w:rPr>
              <w:t>8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F14D03E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5C85C5D2" w14:textId="77777777" w:rsidR="001D7DDA" w:rsidRDefault="001D7DDA"/>
        </w:tc>
        <w:tc>
          <w:tcPr>
            <w:tcW w:w="2835" w:type="dxa"/>
            <w:shd w:val="clear" w:color="auto" w:fill="FFFFFF"/>
            <w:vAlign w:val="center"/>
          </w:tcPr>
          <w:p w14:paraId="1302E754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7171336A" w14:textId="77777777" w:rsidR="001D7DDA" w:rsidRDefault="001D7DDA"/>
        </w:tc>
      </w:tr>
    </w:tbl>
    <w:p w14:paraId="6F91FEAC" w14:textId="77777777" w:rsidR="001D7DDA" w:rsidRDefault="001D7DDA"/>
    <w:p w14:paraId="4EE4002C" w14:textId="77777777" w:rsidR="001D7DDA" w:rsidRDefault="00000000">
      <w:pPr>
        <w:spacing w:after="100"/>
      </w:pPr>
      <w:r>
        <w:t>Firma del instructor: _________________________   Fecha: _______________</w:t>
      </w:r>
    </w:p>
    <w:p w14:paraId="1BE78336" w14:textId="77777777" w:rsidR="001D7DDA" w:rsidRDefault="001D7DDA"/>
    <w:p w14:paraId="1BA15F53" w14:textId="77777777" w:rsidR="001D7DDA" w:rsidRPr="00E00E39" w:rsidRDefault="00000000">
      <w:pPr>
        <w:pStyle w:val="Ttulo2"/>
        <w:rPr>
          <w:lang w:val="es-EC"/>
        </w:rPr>
      </w:pPr>
      <w:r w:rsidRPr="00E00E39">
        <w:rPr>
          <w:rFonts w:ascii="Calibri" w:hAnsi="Calibri"/>
          <w:color w:val="378650"/>
          <w:lang w:val="es-EC"/>
        </w:rPr>
        <w:t>E.3 Registro de asistencia — Perfil: Aprobador / Jefe de area</w:t>
      </w:r>
    </w:p>
    <w:p w14:paraId="18D2A92E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Modulo capacitado: Todo lo del solicitante + flujos de aprobacion por area</w:t>
      </w:r>
    </w:p>
    <w:p w14:paraId="64B0FBC3" w14:textId="77777777" w:rsidR="001D7DDA" w:rsidRDefault="00000000">
      <w:pPr>
        <w:spacing w:after="100"/>
      </w:pPr>
      <w:r>
        <w:t>Instructor: ___________________________   Fecha: _______________   Duracion: _____ horas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2345"/>
        <w:gridCol w:w="2066"/>
        <w:gridCol w:w="2612"/>
        <w:gridCol w:w="2065"/>
      </w:tblGrid>
      <w:tr w:rsidR="001D7DDA" w14:paraId="7CD11F67" w14:textId="77777777">
        <w:trPr>
          <w:jc w:val="center"/>
        </w:trPr>
        <w:tc>
          <w:tcPr>
            <w:tcW w:w="567" w:type="dxa"/>
            <w:shd w:val="clear" w:color="auto" w:fill="1F497D"/>
            <w:vAlign w:val="center"/>
          </w:tcPr>
          <w:p w14:paraId="74B74E90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374DEBA4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Nombre completo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4355B9D6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Cargo / Area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4AC7169E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Correo corporativo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52BB7700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Firma</w:t>
            </w:r>
          </w:p>
        </w:tc>
      </w:tr>
      <w:tr w:rsidR="001D7DDA" w14:paraId="393ABE98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7DAE9B8A" w14:textId="77777777" w:rsidR="001D7DDA" w:rsidRDefault="00000000">
            <w:r>
              <w:rPr>
                <w:sz w:val="16"/>
              </w:rPr>
              <w:t>1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E91F758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30CAA856" w14:textId="77777777" w:rsidR="001D7DDA" w:rsidRDefault="001D7DDA"/>
        </w:tc>
        <w:tc>
          <w:tcPr>
            <w:tcW w:w="2835" w:type="dxa"/>
            <w:shd w:val="clear" w:color="auto" w:fill="F2F2F2"/>
            <w:vAlign w:val="center"/>
          </w:tcPr>
          <w:p w14:paraId="69A8BC03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0941B7F4" w14:textId="77777777" w:rsidR="001D7DDA" w:rsidRDefault="001D7DDA"/>
        </w:tc>
      </w:tr>
      <w:tr w:rsidR="001D7DDA" w14:paraId="52DCD118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1DAE947A" w14:textId="77777777" w:rsidR="001D7DDA" w:rsidRDefault="00000000">
            <w:r>
              <w:rPr>
                <w:sz w:val="16"/>
              </w:rPr>
              <w:t>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D82DC32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304635C5" w14:textId="77777777" w:rsidR="001D7DDA" w:rsidRDefault="001D7DDA"/>
        </w:tc>
        <w:tc>
          <w:tcPr>
            <w:tcW w:w="2835" w:type="dxa"/>
            <w:shd w:val="clear" w:color="auto" w:fill="FFFFFF"/>
            <w:vAlign w:val="center"/>
          </w:tcPr>
          <w:p w14:paraId="1089849C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06B11770" w14:textId="77777777" w:rsidR="001D7DDA" w:rsidRDefault="001D7DDA"/>
        </w:tc>
      </w:tr>
      <w:tr w:rsidR="001D7DDA" w14:paraId="01775EEA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7C4E6267" w14:textId="77777777" w:rsidR="001D7DDA" w:rsidRDefault="00000000">
            <w:r>
              <w:rPr>
                <w:sz w:val="16"/>
              </w:rPr>
              <w:t>3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621FDB4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410EDEFF" w14:textId="77777777" w:rsidR="001D7DDA" w:rsidRDefault="001D7DDA"/>
        </w:tc>
        <w:tc>
          <w:tcPr>
            <w:tcW w:w="2835" w:type="dxa"/>
            <w:shd w:val="clear" w:color="auto" w:fill="F2F2F2"/>
            <w:vAlign w:val="center"/>
          </w:tcPr>
          <w:p w14:paraId="728DB918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4202D377" w14:textId="77777777" w:rsidR="001D7DDA" w:rsidRDefault="001D7DDA"/>
        </w:tc>
      </w:tr>
      <w:tr w:rsidR="001D7DDA" w14:paraId="7835FB24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B80F2F3" w14:textId="77777777" w:rsidR="001D7DDA" w:rsidRDefault="00000000">
            <w:r>
              <w:rPr>
                <w:sz w:val="16"/>
              </w:rPr>
              <w:t>4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CF53A1A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66C2FD57" w14:textId="77777777" w:rsidR="001D7DDA" w:rsidRDefault="001D7DDA"/>
        </w:tc>
        <w:tc>
          <w:tcPr>
            <w:tcW w:w="2835" w:type="dxa"/>
            <w:shd w:val="clear" w:color="auto" w:fill="FFFFFF"/>
            <w:vAlign w:val="center"/>
          </w:tcPr>
          <w:p w14:paraId="617DE339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3582DBC6" w14:textId="77777777" w:rsidR="001D7DDA" w:rsidRDefault="001D7DDA"/>
        </w:tc>
      </w:tr>
      <w:tr w:rsidR="001D7DDA" w14:paraId="329B6AA9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49F08778" w14:textId="77777777" w:rsidR="001D7DDA" w:rsidRDefault="00000000">
            <w:r>
              <w:rPr>
                <w:sz w:val="16"/>
              </w:rPr>
              <w:t>5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B89D5F2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61E1661A" w14:textId="77777777" w:rsidR="001D7DDA" w:rsidRDefault="001D7DDA"/>
        </w:tc>
        <w:tc>
          <w:tcPr>
            <w:tcW w:w="2835" w:type="dxa"/>
            <w:shd w:val="clear" w:color="auto" w:fill="F2F2F2"/>
            <w:vAlign w:val="center"/>
          </w:tcPr>
          <w:p w14:paraId="1F16CE56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48F67961" w14:textId="77777777" w:rsidR="001D7DDA" w:rsidRDefault="001D7DDA"/>
        </w:tc>
      </w:tr>
    </w:tbl>
    <w:p w14:paraId="0F57A8DE" w14:textId="77777777" w:rsidR="001D7DDA" w:rsidRDefault="001D7DDA"/>
    <w:p w14:paraId="30F60D76" w14:textId="77777777" w:rsidR="001D7DDA" w:rsidRDefault="00000000">
      <w:pPr>
        <w:spacing w:after="100"/>
      </w:pPr>
      <w:r>
        <w:t>Firma del instructor: _________________________   Fecha: _______________</w:t>
      </w:r>
    </w:p>
    <w:p w14:paraId="6A6F4646" w14:textId="77777777" w:rsidR="001D7DDA" w:rsidRDefault="001D7DDA"/>
    <w:p w14:paraId="49E7E689" w14:textId="77777777" w:rsidR="001D7DDA" w:rsidRPr="00E00E39" w:rsidRDefault="00000000">
      <w:pPr>
        <w:pStyle w:val="Ttulo2"/>
        <w:rPr>
          <w:lang w:val="es-EC"/>
        </w:rPr>
      </w:pPr>
      <w:r w:rsidRPr="00E00E39">
        <w:rPr>
          <w:rFonts w:ascii="Calibri" w:hAnsi="Calibri"/>
          <w:color w:val="378650"/>
          <w:lang w:val="es-EC"/>
        </w:rPr>
        <w:lastRenderedPageBreak/>
        <w:t>E.4 Registro de asistencia — Perfil: Finanzas</w:t>
      </w:r>
    </w:p>
    <w:p w14:paraId="60840051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Modulo capacitado: Viaticos financiero + Reportes + Exportacion ATS</w:t>
      </w:r>
    </w:p>
    <w:p w14:paraId="430D0881" w14:textId="77777777" w:rsidR="001D7DDA" w:rsidRDefault="00000000">
      <w:pPr>
        <w:spacing w:after="100"/>
      </w:pPr>
      <w:r>
        <w:t>Instructor: ___________________________   Fecha: _______________   Duracion: _____ horas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2345"/>
        <w:gridCol w:w="2066"/>
        <w:gridCol w:w="2612"/>
        <w:gridCol w:w="2065"/>
      </w:tblGrid>
      <w:tr w:rsidR="001D7DDA" w14:paraId="04E86ED7" w14:textId="77777777">
        <w:trPr>
          <w:jc w:val="center"/>
        </w:trPr>
        <w:tc>
          <w:tcPr>
            <w:tcW w:w="567" w:type="dxa"/>
            <w:shd w:val="clear" w:color="auto" w:fill="1F497D"/>
            <w:vAlign w:val="center"/>
          </w:tcPr>
          <w:p w14:paraId="660C17F9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7900A6DC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Nombre completo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290E4C58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Cargo / Area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2493A0B7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Correo corporativo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4E8950AA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Firma</w:t>
            </w:r>
          </w:p>
        </w:tc>
      </w:tr>
      <w:tr w:rsidR="001D7DDA" w14:paraId="4016A95B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63F0E2DA" w14:textId="77777777" w:rsidR="001D7DDA" w:rsidRDefault="00000000">
            <w:r>
              <w:rPr>
                <w:sz w:val="16"/>
              </w:rPr>
              <w:t>1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B3BC09B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2E58B401" w14:textId="77777777" w:rsidR="001D7DDA" w:rsidRDefault="001D7DDA"/>
        </w:tc>
        <w:tc>
          <w:tcPr>
            <w:tcW w:w="2835" w:type="dxa"/>
            <w:shd w:val="clear" w:color="auto" w:fill="F2F2F2"/>
            <w:vAlign w:val="center"/>
          </w:tcPr>
          <w:p w14:paraId="1BFE5EF6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088DB99E" w14:textId="77777777" w:rsidR="001D7DDA" w:rsidRDefault="001D7DDA"/>
        </w:tc>
      </w:tr>
      <w:tr w:rsidR="001D7DDA" w14:paraId="2640D36E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406BE26C" w14:textId="77777777" w:rsidR="001D7DDA" w:rsidRDefault="00000000">
            <w:r>
              <w:rPr>
                <w:sz w:val="16"/>
              </w:rPr>
              <w:t>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5DA2553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1CD69DB2" w14:textId="77777777" w:rsidR="001D7DDA" w:rsidRDefault="001D7DDA"/>
        </w:tc>
        <w:tc>
          <w:tcPr>
            <w:tcW w:w="2835" w:type="dxa"/>
            <w:shd w:val="clear" w:color="auto" w:fill="FFFFFF"/>
            <w:vAlign w:val="center"/>
          </w:tcPr>
          <w:p w14:paraId="706C8682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0E71290F" w14:textId="77777777" w:rsidR="001D7DDA" w:rsidRDefault="001D7DDA"/>
        </w:tc>
      </w:tr>
      <w:tr w:rsidR="001D7DDA" w14:paraId="48DCA51F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1FFBF888" w14:textId="77777777" w:rsidR="001D7DDA" w:rsidRDefault="00000000">
            <w:r>
              <w:rPr>
                <w:sz w:val="16"/>
              </w:rPr>
              <w:t>3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07A3D85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0C96CF11" w14:textId="77777777" w:rsidR="001D7DDA" w:rsidRDefault="001D7DDA"/>
        </w:tc>
        <w:tc>
          <w:tcPr>
            <w:tcW w:w="2835" w:type="dxa"/>
            <w:shd w:val="clear" w:color="auto" w:fill="F2F2F2"/>
            <w:vAlign w:val="center"/>
          </w:tcPr>
          <w:p w14:paraId="1092780D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5E143907" w14:textId="77777777" w:rsidR="001D7DDA" w:rsidRDefault="001D7DDA"/>
        </w:tc>
      </w:tr>
    </w:tbl>
    <w:p w14:paraId="53B77F76" w14:textId="77777777" w:rsidR="001D7DDA" w:rsidRDefault="001D7DDA"/>
    <w:p w14:paraId="41A1AC9B" w14:textId="77777777" w:rsidR="001D7DDA" w:rsidRDefault="00000000">
      <w:pPr>
        <w:spacing w:after="100"/>
      </w:pPr>
      <w:r>
        <w:t>Firma del instructor: _________________________   Fecha: _______________</w:t>
      </w:r>
    </w:p>
    <w:p w14:paraId="72678EDF" w14:textId="77777777" w:rsidR="001D7DDA" w:rsidRDefault="001D7DDA"/>
    <w:p w14:paraId="09E0F5AE" w14:textId="77777777" w:rsidR="001D7DDA" w:rsidRPr="00E00E39" w:rsidRDefault="00000000">
      <w:pPr>
        <w:pStyle w:val="Ttulo2"/>
        <w:rPr>
          <w:lang w:val="es-EC"/>
        </w:rPr>
      </w:pPr>
      <w:r w:rsidRPr="00E00E39">
        <w:rPr>
          <w:rFonts w:ascii="Calibri" w:hAnsi="Calibri"/>
          <w:color w:val="378650"/>
          <w:lang w:val="es-EC"/>
        </w:rPr>
        <w:t>E.5 Registro de asistencia — Perfil: TI Administrador</w:t>
      </w:r>
    </w:p>
    <w:p w14:paraId="163DC0A5" w14:textId="77777777" w:rsidR="001D7DDA" w:rsidRPr="00E00E39" w:rsidRDefault="00000000">
      <w:pPr>
        <w:spacing w:after="100"/>
        <w:rPr>
          <w:lang w:val="es-EC"/>
        </w:rPr>
      </w:pPr>
      <w:r w:rsidRPr="00E00E39">
        <w:rPr>
          <w:lang w:val="es-EC"/>
        </w:rPr>
        <w:t>Modulo capacitado: Sistema completo con acceso admin — auditoria, soporte, activos, respaldo</w:t>
      </w:r>
    </w:p>
    <w:p w14:paraId="5A1448C4" w14:textId="77777777" w:rsidR="001D7DDA" w:rsidRDefault="00000000">
      <w:pPr>
        <w:spacing w:after="100"/>
      </w:pPr>
      <w:r>
        <w:t>Instructor: ___________________________   Fecha: _______________   Duracion: _____ horas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2345"/>
        <w:gridCol w:w="2066"/>
        <w:gridCol w:w="2612"/>
        <w:gridCol w:w="2065"/>
      </w:tblGrid>
      <w:tr w:rsidR="001D7DDA" w14:paraId="35DF7713" w14:textId="77777777">
        <w:trPr>
          <w:jc w:val="center"/>
        </w:trPr>
        <w:tc>
          <w:tcPr>
            <w:tcW w:w="567" w:type="dxa"/>
            <w:shd w:val="clear" w:color="auto" w:fill="1F497D"/>
            <w:vAlign w:val="center"/>
          </w:tcPr>
          <w:p w14:paraId="57386457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296E2EFB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Nombre completo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030D10B4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Cargo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274681BD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Correo corporativo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56EBF9EA" w14:textId="77777777" w:rsidR="001D7DD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Firma</w:t>
            </w:r>
          </w:p>
        </w:tc>
      </w:tr>
      <w:tr w:rsidR="001D7DDA" w14:paraId="2F616452" w14:textId="77777777">
        <w:trPr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58E7F169" w14:textId="77777777" w:rsidR="001D7DDA" w:rsidRDefault="00000000">
            <w:r>
              <w:rPr>
                <w:sz w:val="16"/>
              </w:rPr>
              <w:t>1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5253D5B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10AFC1B3" w14:textId="77777777" w:rsidR="001D7DDA" w:rsidRDefault="001D7DDA"/>
        </w:tc>
        <w:tc>
          <w:tcPr>
            <w:tcW w:w="2835" w:type="dxa"/>
            <w:shd w:val="clear" w:color="auto" w:fill="F2F2F2"/>
            <w:vAlign w:val="center"/>
          </w:tcPr>
          <w:p w14:paraId="41A6AA3F" w14:textId="77777777" w:rsidR="001D7DDA" w:rsidRDefault="001D7DDA"/>
        </w:tc>
        <w:tc>
          <w:tcPr>
            <w:tcW w:w="2268" w:type="dxa"/>
            <w:shd w:val="clear" w:color="auto" w:fill="F2F2F2"/>
            <w:vAlign w:val="center"/>
          </w:tcPr>
          <w:p w14:paraId="31DE11E6" w14:textId="77777777" w:rsidR="001D7DDA" w:rsidRDefault="001D7DDA"/>
        </w:tc>
      </w:tr>
      <w:tr w:rsidR="001D7DDA" w14:paraId="594E3A82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4652675E" w14:textId="77777777" w:rsidR="001D7DDA" w:rsidRDefault="00000000">
            <w:r>
              <w:rPr>
                <w:sz w:val="16"/>
              </w:rPr>
              <w:t>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2546939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5B559502" w14:textId="77777777" w:rsidR="001D7DDA" w:rsidRDefault="001D7DDA"/>
        </w:tc>
        <w:tc>
          <w:tcPr>
            <w:tcW w:w="2835" w:type="dxa"/>
            <w:shd w:val="clear" w:color="auto" w:fill="FFFFFF"/>
            <w:vAlign w:val="center"/>
          </w:tcPr>
          <w:p w14:paraId="7D425DBE" w14:textId="77777777" w:rsidR="001D7DDA" w:rsidRDefault="001D7DDA"/>
        </w:tc>
        <w:tc>
          <w:tcPr>
            <w:tcW w:w="2268" w:type="dxa"/>
            <w:shd w:val="clear" w:color="auto" w:fill="FFFFFF"/>
            <w:vAlign w:val="center"/>
          </w:tcPr>
          <w:p w14:paraId="76133110" w14:textId="77777777" w:rsidR="001D7DDA" w:rsidRDefault="001D7DDA"/>
        </w:tc>
      </w:tr>
    </w:tbl>
    <w:p w14:paraId="29276545" w14:textId="77777777" w:rsidR="001D7DDA" w:rsidRDefault="001D7DDA"/>
    <w:p w14:paraId="6764CBF3" w14:textId="77777777" w:rsidR="001D7DDA" w:rsidRDefault="00000000">
      <w:pPr>
        <w:spacing w:after="100"/>
      </w:pPr>
      <w:r>
        <w:t>Firma del instructor: _________________________   Fecha: _______________</w:t>
      </w:r>
    </w:p>
    <w:p w14:paraId="20F118D9" w14:textId="77777777" w:rsidR="001D7DDA" w:rsidRDefault="001D7DDA"/>
    <w:p w14:paraId="5C530210" w14:textId="77777777" w:rsidR="001D7DDA" w:rsidRDefault="001D7DDA"/>
    <w:p w14:paraId="778319B8" w14:textId="77777777" w:rsidR="001D7DDA" w:rsidRPr="00E00E39" w:rsidRDefault="00000000">
      <w:pPr>
        <w:jc w:val="center"/>
        <w:rPr>
          <w:lang w:val="es-EC"/>
        </w:rPr>
      </w:pPr>
      <w:r w:rsidRPr="00E00E39">
        <w:rPr>
          <w:i/>
          <w:color w:val="808080"/>
          <w:sz w:val="18"/>
          <w:lang w:val="es-EC"/>
        </w:rPr>
        <w:t>— Fin de los Anexos del Protocolo de Validacion FamSPI v1.0.0 —</w:t>
      </w:r>
    </w:p>
    <w:sectPr w:rsidR="001D7DDA" w:rsidRPr="00E00E39" w:rsidSect="00034616">
      <w:pgSz w:w="12240" w:h="15840"/>
      <w:pgMar w:top="1417" w:right="124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996610">
    <w:abstractNumId w:val="8"/>
  </w:num>
  <w:num w:numId="2" w16cid:durableId="1108544699">
    <w:abstractNumId w:val="6"/>
  </w:num>
  <w:num w:numId="3" w16cid:durableId="350571874">
    <w:abstractNumId w:val="5"/>
  </w:num>
  <w:num w:numId="4" w16cid:durableId="1119571954">
    <w:abstractNumId w:val="4"/>
  </w:num>
  <w:num w:numId="5" w16cid:durableId="1270623796">
    <w:abstractNumId w:val="7"/>
  </w:num>
  <w:num w:numId="6" w16cid:durableId="765809218">
    <w:abstractNumId w:val="3"/>
  </w:num>
  <w:num w:numId="7" w16cid:durableId="101194514">
    <w:abstractNumId w:val="2"/>
  </w:num>
  <w:num w:numId="8" w16cid:durableId="1499417072">
    <w:abstractNumId w:val="1"/>
  </w:num>
  <w:num w:numId="9" w16cid:durableId="65411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DDA"/>
    <w:rsid w:val="001E6BEB"/>
    <w:rsid w:val="001F1D85"/>
    <w:rsid w:val="0029639D"/>
    <w:rsid w:val="00326F90"/>
    <w:rsid w:val="00AA1D8D"/>
    <w:rsid w:val="00B47730"/>
    <w:rsid w:val="00CB0664"/>
    <w:rsid w:val="00E00E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8C16A0"/>
  <w14:defaultImageDpi w14:val="330"/>
  <w15:docId w15:val="{3AA0BAB2-B160-4842-B882-39BEC666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4135</Words>
  <Characters>25887</Characters>
  <Application>Microsoft Office Word</Application>
  <DocSecurity>0</DocSecurity>
  <Lines>1617</Lines>
  <Paragraphs>1200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Departamento de TI</cp:lastModifiedBy>
  <cp:revision>2</cp:revision>
  <dcterms:created xsi:type="dcterms:W3CDTF">2013-12-23T23:15:00Z</dcterms:created>
  <dcterms:modified xsi:type="dcterms:W3CDTF">2026-06-20T00:37:00Z</dcterms:modified>
  <cp:category/>
</cp:coreProperties>
</file>